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 w:val="0"/>
        </w:rPr>
        <w:t>HANDOFF — GSC-аудит и SEO-план GPTBot.uz (сессия 2026-09-17/18 → следующая сессия)</w:t>
      </w:r>
    </w:p>
    <w:p>
      <w:r>
        <w:rPr>
          <w:b w:val="0"/>
        </w:rPr>
        <w:t>Дата передачи: 2026-09-18. Автор: Claude (Senior Technical SEO / Data / Fullstack) по заданию владельца braindigger.uz@gmail.com. Язык работы — русский. Документ самодостаточен: агент следующей сессии может начать с раздела 1 и продолжить без чтения этой переписки.</w:t>
      </w:r>
    </w:p>
    <w:p>
      <w:pPr>
        <w:spacing w:after="40"/>
      </w:pPr>
    </w:p>
    <w:p>
      <w:pPr>
        <w:pStyle w:val="Heading1"/>
      </w:pPr>
      <w:r>
        <w:rPr>
          <w:b w:val="0"/>
        </w:rPr>
        <w:t>1. Первые 10 минут новой сессии (чек-лист)</w:t>
      </w:r>
    </w:p>
    <w:p>
      <w:pPr>
        <w:pStyle w:val="ListNumber"/>
      </w:pPr>
      <w:r>
        <w:rPr>
          <w:b w:val="0"/>
        </w:rPr>
        <w:t xml:space="preserve">Открыть проект: </w:t>
      </w:r>
      <w:r>
        <w:rPr>
          <w:rFonts w:ascii="Consolas" w:hAnsi="Consolas" w:eastAsia="Consolas"/>
          <w:color w:val="1F3A5F"/>
          <w:sz w:val="19"/>
        </w:rPr>
        <w:t>F:\Claude\gptbot-gsc-audit-20260917</w:t>
      </w:r>
      <w:r>
        <w:rPr>
          <w:b w:val="0"/>
        </w:rPr>
        <w:t xml:space="preserve"> (git worktree, ветка </w:t>
      </w:r>
      <w:r>
        <w:rPr>
          <w:rFonts w:ascii="Consolas" w:hAnsi="Consolas" w:eastAsia="Consolas"/>
          <w:color w:val="1F3A5F"/>
          <w:sz w:val="19"/>
        </w:rPr>
        <w:t>seo/gsc-audit-20260917</w:t>
      </w:r>
      <w:r>
        <w:rPr>
          <w:b w:val="0"/>
        </w:rPr>
        <w:t xml:space="preserve">, база </w:t>
      </w:r>
      <w:r>
        <w:rPr>
          <w:rFonts w:ascii="Consolas" w:hAnsi="Consolas" w:eastAsia="Consolas"/>
          <w:color w:val="1F3A5F"/>
          <w:sz w:val="19"/>
        </w:rPr>
        <w:t>origin/main</w:t>
      </w:r>
      <w:r>
        <w:rPr>
          <w:b w:val="0"/>
        </w:rPr>
        <w:t xml:space="preserve"> a16f7988). Если сессия запущена без папки — вызвать change_directory на этот путь. Не работать в других клонах </w:t>
      </w:r>
      <w:r>
        <w:rPr>
          <w:rFonts w:ascii="Consolas" w:hAnsi="Consolas" w:eastAsia="Consolas"/>
          <w:color w:val="1F3A5F"/>
          <w:sz w:val="19"/>
        </w:rPr>
        <w:t>F:\Claude\gptbot-*</w:t>
      </w:r>
      <w:r>
        <w:rPr>
          <w:b w:val="0"/>
        </w:rPr>
        <w:t xml:space="preserve"> (устаревшие).</w:t>
      </w:r>
    </w:p>
    <w:p>
      <w:pPr>
        <w:pStyle w:val="ListNumber"/>
      </w:pPr>
      <w:r>
        <w:rPr>
          <w:rFonts w:ascii="Consolas" w:hAnsi="Consolas" w:eastAsia="Consolas"/>
          <w:color w:val="1F3A5F"/>
          <w:sz w:val="19"/>
        </w:rPr>
        <w:t>git status --short</w:t>
      </w:r>
      <w:r>
        <w:rPr>
          <w:b w:val="0"/>
        </w:rPr>
        <w:t xml:space="preserve"> — ожидаемо только три untracked: </w:t>
      </w:r>
      <w:r>
        <w:rPr>
          <w:rFonts w:ascii="Consolas" w:hAnsi="Consolas" w:eastAsia="Consolas"/>
          <w:color w:val="1F3A5F"/>
          <w:sz w:val="19"/>
        </w:rPr>
        <w:t>docs/seo/gsc-audit-2026-09-17/</w:t>
      </w:r>
      <w:r>
        <w:rPr>
          <w:b w:val="0"/>
        </w:rPr>
        <w:t xml:space="preserve">, </w:t>
      </w:r>
      <w:r>
        <w:rPr>
          <w:rFonts w:ascii="Consolas" w:hAnsi="Consolas" w:eastAsia="Consolas"/>
          <w:color w:val="1F3A5F"/>
          <w:sz w:val="19"/>
        </w:rPr>
        <w:t>seo-audit/</w:t>
      </w:r>
      <w:r>
        <w:rPr>
          <w:b w:val="0"/>
        </w:rPr>
        <w:t xml:space="preserve">, </w:t>
      </w:r>
      <w:r>
        <w:rPr>
          <w:rFonts w:ascii="Consolas" w:hAnsi="Consolas" w:eastAsia="Consolas"/>
          <w:color w:val="1F3A5F"/>
          <w:sz w:val="19"/>
        </w:rPr>
        <w:t>.serena/</w:t>
      </w:r>
      <w:r>
        <w:rPr>
          <w:b w:val="0"/>
        </w:rPr>
        <w:t xml:space="preserve"> (последнюю в коммит не включать). Tracked-файлы должны быть чистыми. Если есть новые коммиты в </w:t>
      </w:r>
      <w:r>
        <w:rPr>
          <w:rFonts w:ascii="Consolas" w:hAnsi="Consolas" w:eastAsia="Consolas"/>
          <w:color w:val="1F3A5F"/>
          <w:sz w:val="19"/>
        </w:rPr>
        <w:t>origin/main</w:t>
      </w:r>
      <w:r>
        <w:rPr>
          <w:b w:val="0"/>
        </w:rPr>
        <w:t xml:space="preserve"> — </w:t>
      </w:r>
      <w:r>
        <w:rPr>
          <w:rFonts w:ascii="Consolas" w:hAnsi="Consolas" w:eastAsia="Consolas"/>
          <w:color w:val="1F3A5F"/>
          <w:sz w:val="19"/>
        </w:rPr>
        <w:t>git fetch</w:t>
      </w:r>
      <w:r>
        <w:rPr>
          <w:b w:val="0"/>
        </w:rPr>
        <w:t xml:space="preserve"> и сравнить, но не ребейзить без нужды.</w:t>
      </w:r>
    </w:p>
    <w:p>
      <w:pPr>
        <w:pStyle w:val="ListNumber"/>
      </w:pPr>
      <w:r>
        <w:rPr>
          <w:b w:val="0"/>
        </w:rPr>
        <w:t xml:space="preserve">Прочитать в этом порядке: </w:t>
      </w:r>
      <w:r>
        <w:rPr>
          <w:rFonts w:ascii="Consolas" w:hAnsi="Consolas" w:eastAsia="Consolas"/>
          <w:color w:val="1F3A5F"/>
          <w:sz w:val="19"/>
        </w:rPr>
        <w:t>docs/seo/gsc-audit-2026-09-17/README.md</w:t>
      </w:r>
      <w:r>
        <w:rPr>
          <w:b w:val="0"/>
        </w:rPr>
        <w:t xml:space="preserve"> → </w:t>
      </w:r>
      <w:r>
        <w:rPr>
          <w:rFonts w:ascii="Consolas" w:hAnsi="Consolas" w:eastAsia="Consolas"/>
          <w:color w:val="1F3A5F"/>
          <w:sz w:val="19"/>
        </w:rPr>
        <w:t>FINAL_REPORT.md</w:t>
      </w:r>
      <w:r>
        <w:rPr>
          <w:b w:val="0"/>
        </w:rPr>
        <w:t xml:space="preserve"> → </w:t>
      </w:r>
      <w:r>
        <w:rPr>
          <w:rFonts w:ascii="Consolas" w:hAnsi="Consolas" w:eastAsia="Consolas"/>
          <w:color w:val="1F3A5F"/>
          <w:sz w:val="19"/>
        </w:rPr>
        <w:t>SEO_ROADMAP_FULL.md</w:t>
      </w:r>
      <w:r>
        <w:rPr>
          <w:b w:val="0"/>
        </w:rPr>
        <w:t xml:space="preserve"> → </w:t>
      </w:r>
      <w:r>
        <w:rPr>
          <w:rFonts w:ascii="Consolas" w:hAnsi="Consolas" w:eastAsia="Consolas"/>
          <w:color w:val="1F3A5F"/>
          <w:sz w:val="19"/>
        </w:rPr>
        <w:t>patches/README.md</w:t>
      </w:r>
      <w:r>
        <w:rPr>
          <w:b w:val="0"/>
        </w:rPr>
        <w:t xml:space="preserve"> → </w:t>
      </w:r>
      <w:r>
        <w:rPr>
          <w:rFonts w:ascii="Consolas" w:hAnsi="Consolas" w:eastAsia="Consolas"/>
          <w:color w:val="1F3A5F"/>
          <w:sz w:val="19"/>
        </w:rPr>
        <w:t>EMERGING_KEYWORDS.md</w:t>
      </w:r>
      <w:r>
        <w:rPr>
          <w:b w:val="0"/>
        </w:rPr>
        <w:t>. Остальное — по мере необходимости.</w:t>
      </w:r>
    </w:p>
    <w:p>
      <w:pPr>
        <w:pStyle w:val="ListNumber"/>
      </w:pPr>
      <w:r>
        <w:rPr>
          <w:b w:val="0"/>
        </w:rPr>
        <w:t xml:space="preserve">Проверить доступ к GSC: </w:t>
      </w:r>
      <w:r>
        <w:rPr>
          <w:rFonts w:ascii="Consolas" w:hAnsi="Consolas" w:eastAsia="Consolas"/>
          <w:color w:val="1F3A5F"/>
          <w:sz w:val="19"/>
        </w:rPr>
        <w:t>cd seo-audit/gsc-2026-09-17/scripts &amp;&amp; python gsc_pull.py probe</w:t>
      </w:r>
      <w:r>
        <w:rPr>
          <w:b w:val="0"/>
        </w:rPr>
        <w:t xml:space="preserve">. Ожидаемый вывод: </w:t>
      </w:r>
      <w:r>
        <w:rPr>
          <w:rFonts w:ascii="Consolas" w:hAnsi="Consolas" w:eastAsia="Consolas"/>
          <w:color w:val="1F3A5F"/>
          <w:sz w:val="19"/>
        </w:rPr>
        <w:t>siteUrl: sc-domain:gptbot.uz</w:t>
      </w:r>
      <w:r>
        <w:rPr>
          <w:b w:val="0"/>
        </w:rPr>
        <w:t xml:space="preserve">, </w:t>
      </w:r>
      <w:r>
        <w:rPr>
          <w:rFonts w:ascii="Consolas" w:hAnsi="Consolas" w:eastAsia="Consolas"/>
          <w:color w:val="1F3A5F"/>
          <w:sz w:val="19"/>
        </w:rPr>
        <w:t>lastFinalDate</w:t>
      </w:r>
      <w:r>
        <w:rPr>
          <w:b w:val="0"/>
        </w:rPr>
        <w:t xml:space="preserve"> ≥ 2026-09-14. Если ошибка токена — см. раздел 4.</w:t>
      </w:r>
    </w:p>
    <w:p>
      <w:pPr>
        <w:pStyle w:val="ListNumber"/>
      </w:pPr>
      <w:r>
        <w:rPr>
          <w:b w:val="0"/>
        </w:rPr>
        <w:t>Уточнить у владельца статус решений из раздела 9 (что одобрено). Пока нет одобрения — не применять патчи к tracked-файлам, не деплоить.</w:t>
      </w:r>
    </w:p>
    <w:p>
      <w:pPr>
        <w:spacing w:after="40"/>
      </w:pPr>
    </w:p>
    <w:p>
      <w:pPr>
        <w:pStyle w:val="Heading1"/>
      </w:pPr>
      <w:r>
        <w:rPr>
          <w:b w:val="0"/>
        </w:rPr>
        <w:t>2. Контекст проекта</w:t>
      </w:r>
    </w:p>
    <w:p>
      <w:r>
        <w:rPr>
          <w:b/>
        </w:rPr>
        <w:t>Сайт:</w:t>
      </w:r>
      <w:r>
        <w:rPr>
          <w:b w:val="0"/>
        </w:rPr>
        <w:t xml:space="preserve"> https://gptbot.uz/ — AI-боты для бизнеса (Telegram/Instagram/WhatsApp), SMM, SEO, разработка сайтов, реклама; плюс потребительский продукт — бесплатный AI-чат на русском (</w:t>
      </w:r>
      <w:r>
        <w:rPr>
          <w:rFonts w:ascii="Consolas" w:hAnsi="Consolas" w:eastAsia="Consolas"/>
          <w:color w:val="1F3A5F"/>
          <w:sz w:val="19"/>
        </w:rPr>
        <w:t>/ru/gpt-chat/</w:t>
      </w:r>
      <w:r>
        <w:rPr>
          <w:b w:val="0"/>
        </w:rPr>
        <w:t>) и узбекском (</w:t>
      </w:r>
      <w:r>
        <w:rPr>
          <w:rFonts w:ascii="Consolas" w:hAnsi="Consolas" w:eastAsia="Consolas"/>
          <w:color w:val="1F3A5F"/>
          <w:sz w:val="19"/>
        </w:rPr>
        <w:t>/uz/gpt-uzbek-tilida/</w:t>
      </w:r>
      <w:r>
        <w:rPr>
          <w:b w:val="0"/>
        </w:rPr>
        <w:t xml:space="preserve">), готовится подписка Plus. CTA — Telegram </w:t>
      </w:r>
      <w:r>
        <w:rPr>
          <w:rFonts w:ascii="Consolas" w:hAnsi="Consolas" w:eastAsia="Consolas"/>
          <w:color w:val="1F3A5F"/>
          <w:sz w:val="19"/>
        </w:rPr>
        <w:t>https://t.me/XGame_changerx</w:t>
      </w:r>
      <w:r>
        <w:rPr>
          <w:b w:val="0"/>
        </w:rPr>
        <w:t xml:space="preserve"> и телефон из </w:t>
      </w:r>
      <w:r>
        <w:rPr>
          <w:rFonts w:ascii="Consolas" w:hAnsi="Consolas" w:eastAsia="Consolas"/>
          <w:color w:val="1F3A5F"/>
          <w:sz w:val="19"/>
        </w:rPr>
        <w:t>content/global/site.json</w:t>
      </w:r>
      <w:r>
        <w:rPr>
          <w:b w:val="0"/>
        </w:rPr>
        <w:t xml:space="preserve">. Канонический хост — </w:t>
      </w:r>
      <w:r>
        <w:rPr>
          <w:rFonts w:ascii="Consolas" w:hAnsi="Consolas" w:eastAsia="Consolas"/>
          <w:color w:val="1F3A5F"/>
          <w:sz w:val="19"/>
        </w:rPr>
        <w:t>https://gptbot.uz</w:t>
      </w:r>
      <w:r>
        <w:rPr>
          <w:b w:val="0"/>
        </w:rPr>
        <w:t xml:space="preserve"> </w:t>
      </w:r>
      <w:r>
        <w:rPr>
          <w:b/>
        </w:rPr>
        <w:t>без www</w:t>
      </w:r>
      <w:r>
        <w:rPr>
          <w:b w:val="0"/>
        </w:rPr>
        <w:t xml:space="preserve"> (www и http → 301).</w:t>
      </w:r>
    </w:p>
    <w:p>
      <w:r>
        <w:rPr>
          <w:b/>
        </w:rPr>
        <w:t>Репозиторий:</w:t>
      </w:r>
      <w:r>
        <w:rPr>
          <w:b w:val="0"/>
        </w:rPr>
        <w:t xml:space="preserve"> GitHub </w:t>
      </w:r>
      <w:r>
        <w:rPr>
          <w:rFonts w:ascii="Consolas" w:hAnsi="Consolas" w:eastAsia="Consolas"/>
          <w:color w:val="1F3A5F"/>
          <w:sz w:val="19"/>
        </w:rPr>
        <w:t>braindiggeruz/ai-direct-pro-landing</w:t>
      </w:r>
      <w:r>
        <w:rPr>
          <w:b w:val="0"/>
        </w:rPr>
        <w:t>. Стек: Vite 8 + React 19, публичные страницы полностью пререндерены в статический HTML (</w:t>
      </w:r>
      <w:r>
        <w:rPr>
          <w:rFonts w:ascii="Consolas" w:hAnsi="Consolas" w:eastAsia="Consolas"/>
          <w:color w:val="1F3A5F"/>
          <w:sz w:val="19"/>
        </w:rPr>
        <w:t>scripts/prerender.ts</w:t>
      </w:r>
      <w:r>
        <w:rPr>
          <w:b w:val="0"/>
        </w:rPr>
        <w:t xml:space="preserve">, </w:t>
      </w:r>
      <w:r>
        <w:rPr>
          <w:rFonts w:ascii="Consolas" w:hAnsi="Consolas" w:eastAsia="Consolas"/>
          <w:color w:val="1F3A5F"/>
          <w:sz w:val="19"/>
        </w:rPr>
        <w:t>prerender-blog.ts</w:t>
      </w:r>
      <w:r>
        <w:rPr>
          <w:b w:val="0"/>
        </w:rPr>
        <w:t xml:space="preserve">, </w:t>
      </w:r>
      <w:r>
        <w:rPr>
          <w:rFonts w:ascii="Consolas" w:hAnsi="Consolas" w:eastAsia="Consolas"/>
          <w:color w:val="1F3A5F"/>
          <w:sz w:val="19"/>
        </w:rPr>
        <w:t>prerender-home.ts</w:t>
      </w:r>
      <w:r>
        <w:rPr>
          <w:b w:val="0"/>
        </w:rPr>
        <w:t xml:space="preserve">), контент в JSON: </w:t>
      </w:r>
      <w:r>
        <w:rPr>
          <w:rFonts w:ascii="Consolas" w:hAnsi="Consolas" w:eastAsia="Consolas"/>
          <w:color w:val="1F3A5F"/>
          <w:sz w:val="19"/>
        </w:rPr>
        <w:t>content/pages/{ru,uz}/*.json</w:t>
      </w:r>
      <w:r>
        <w:rPr>
          <w:b w:val="0"/>
        </w:rPr>
        <w:t xml:space="preserve"> (73 + 49), </w:t>
      </w:r>
      <w:r>
        <w:rPr>
          <w:rFonts w:ascii="Consolas" w:hAnsi="Consolas" w:eastAsia="Consolas"/>
          <w:color w:val="1F3A5F"/>
          <w:sz w:val="19"/>
        </w:rPr>
        <w:t>content/blog/{ru,uz}/*.json</w:t>
      </w:r>
      <w:r>
        <w:rPr>
          <w:b w:val="0"/>
        </w:rPr>
        <w:t xml:space="preserve"> (127 + 56), </w:t>
      </w:r>
      <w:r>
        <w:rPr>
          <w:rFonts w:ascii="Consolas" w:hAnsi="Consolas" w:eastAsia="Consolas"/>
          <w:color w:val="1F3A5F"/>
          <w:sz w:val="19"/>
        </w:rPr>
        <w:t>content/global/site.json</w:t>
      </w:r>
      <w:r>
        <w:rPr>
          <w:b w:val="0"/>
        </w:rPr>
        <w:t xml:space="preserve">. Sitemap — </w:t>
      </w:r>
      <w:r>
        <w:rPr>
          <w:rFonts w:ascii="Consolas" w:hAnsi="Consolas" w:eastAsia="Consolas"/>
          <w:color w:val="1F3A5F"/>
          <w:sz w:val="19"/>
        </w:rPr>
        <w:t>scripts/generate-sitemap.ts</w:t>
      </w:r>
      <w:r>
        <w:rPr>
          <w:b w:val="0"/>
        </w:rPr>
        <w:t xml:space="preserve">; robots/redirects/headers — </w:t>
      </w:r>
      <w:r>
        <w:rPr>
          <w:rFonts w:ascii="Consolas" w:hAnsi="Consolas" w:eastAsia="Consolas"/>
          <w:color w:val="1F3A5F"/>
          <w:sz w:val="19"/>
        </w:rPr>
        <w:t>scripts/generate-robots.ts</w:t>
      </w:r>
      <w:r>
        <w:rPr>
          <w:b w:val="0"/>
        </w:rPr>
        <w:t xml:space="preserve"> из </w:t>
      </w:r>
      <w:r>
        <w:rPr>
          <w:rFonts w:ascii="Consolas" w:hAnsi="Consolas" w:eastAsia="Consolas"/>
          <w:color w:val="1F3A5F"/>
          <w:sz w:val="19"/>
        </w:rPr>
        <w:t>src/shared/robots-policy.ts</w:t>
      </w:r>
      <w:r>
        <w:rPr>
          <w:b w:val="0"/>
        </w:rPr>
        <w:t xml:space="preserve"> и </w:t>
      </w:r>
      <w:r>
        <w:rPr>
          <w:rFonts w:ascii="Consolas" w:hAnsi="Consolas" w:eastAsia="Consolas"/>
          <w:color w:val="1F3A5F"/>
          <w:sz w:val="19"/>
        </w:rPr>
        <w:t>content/seo/redirects.json</w:t>
      </w:r>
      <w:r>
        <w:rPr>
          <w:b w:val="0"/>
        </w:rPr>
        <w:t xml:space="preserve"> (16 правил). Cloudflare Pages, проект </w:t>
      </w:r>
      <w:r>
        <w:rPr>
          <w:rFonts w:ascii="Consolas" w:hAnsi="Consolas" w:eastAsia="Consolas"/>
          <w:color w:val="1F3A5F"/>
          <w:sz w:val="19"/>
        </w:rPr>
        <w:t>ai-direct-pro-landing</w:t>
      </w:r>
      <w:r>
        <w:rPr>
          <w:b w:val="0"/>
        </w:rPr>
        <w:t>. Node 22 (</w:t>
      </w:r>
      <w:r>
        <w:rPr>
          <w:rFonts w:ascii="Consolas" w:hAnsi="Consolas" w:eastAsia="Consolas"/>
          <w:color w:val="1F3A5F"/>
          <w:sz w:val="19"/>
        </w:rPr>
        <w:t>.node-version</w:t>
      </w:r>
      <w:r>
        <w:rPr>
          <w:b w:val="0"/>
        </w:rPr>
        <w:t>), Python 3.9 на машине.</w:t>
      </w:r>
    </w:p>
    <w:p>
      <w:r>
        <w:rPr>
          <w:b/>
        </w:rPr>
        <w:t>Деплой:</w:t>
      </w:r>
      <w:r>
        <w:rPr>
          <w:b w:val="0"/>
        </w:rPr>
        <w:t xml:space="preserve"> только через </w:t>
      </w:r>
      <w:r>
        <w:rPr>
          <w:rFonts w:ascii="Consolas" w:hAnsi="Consolas" w:eastAsia="Consolas"/>
          <w:color w:val="1F3A5F"/>
          <w:sz w:val="19"/>
        </w:rPr>
        <w:t>scripts/release/pages-production.ts</w:t>
      </w:r>
      <w:r>
        <w:rPr>
          <w:b w:val="0"/>
        </w:rPr>
        <w:t xml:space="preserve"> (</w:t>
      </w:r>
      <w:r>
        <w:rPr>
          <w:rFonts w:ascii="Consolas" w:hAnsi="Consolas" w:eastAsia="Consolas"/>
          <w:color w:val="1F3A5F"/>
          <w:sz w:val="19"/>
        </w:rPr>
        <w:t>npm run release:pages:check</w:t>
      </w:r>
      <w:r>
        <w:rPr>
          <w:b w:val="0"/>
        </w:rPr>
        <w:t xml:space="preserve"> → </w:t>
      </w:r>
      <w:r>
        <w:rPr>
          <w:rFonts w:ascii="Consolas" w:hAnsi="Consolas" w:eastAsia="Consolas"/>
          <w:color w:val="1F3A5F"/>
          <w:sz w:val="19"/>
        </w:rPr>
        <w:t>deploy:pages:production</w:t>
      </w:r>
      <w:r>
        <w:rPr>
          <w:b w:val="0"/>
        </w:rPr>
        <w:t xml:space="preserve">) по команде владельца. Прямой wrangler запрещён процессом. Перед stamp/check/deploy запускается </w:t>
      </w:r>
      <w:r>
        <w:rPr>
          <w:rFonts w:ascii="Consolas" w:hAnsi="Consolas" w:eastAsia="Consolas"/>
          <w:color w:val="1F3A5F"/>
          <w:sz w:val="19"/>
        </w:rPr>
        <w:t>scripts/seo-protection.ts check</w:t>
      </w:r>
      <w:r>
        <w:rPr>
          <w:b w:val="0"/>
        </w:rPr>
        <w:t xml:space="preserve"> по baseline </w:t>
      </w:r>
      <w:r>
        <w:rPr>
          <w:rFonts w:ascii="Consolas" w:hAnsi="Consolas" w:eastAsia="Consolas"/>
          <w:color w:val="1F3A5F"/>
          <w:sz w:val="19"/>
        </w:rPr>
        <w:t>docs/seo/evidence/2026-09-14/reviewed-protected-pages.json</w:t>
      </w:r>
      <w:r>
        <w:rPr>
          <w:b w:val="0"/>
        </w:rPr>
        <w:t xml:space="preserve"> (10 защищённых URL).</w:t>
      </w:r>
    </w:p>
    <w:p>
      <w:r>
        <w:rPr>
          <w:b/>
        </w:rPr>
        <w:t>Защищённые URL</w:t>
      </w:r>
      <w:r>
        <w:rPr>
          <w:b w:val="0"/>
        </w:rPr>
        <w:t xml:space="preserve"> (</w:t>
      </w:r>
      <w:r>
        <w:rPr>
          <w:rFonts w:ascii="Consolas" w:hAnsi="Consolas" w:eastAsia="Consolas"/>
          <w:color w:val="1F3A5F"/>
          <w:sz w:val="19"/>
        </w:rPr>
        <w:t>scripts/seo-protection.ts:12-21</w:t>
      </w:r>
      <w:r>
        <w:rPr>
          <w:b w:val="0"/>
        </w:rPr>
        <w:t xml:space="preserve">): </w:t>
      </w:r>
      <w:r>
        <w:rPr>
          <w:rFonts w:ascii="Consolas" w:hAnsi="Consolas" w:eastAsia="Consolas"/>
          <w:color w:val="1F3A5F"/>
          <w:sz w:val="19"/>
        </w:rPr>
        <w:t>/uz/blog/chatgpt-telefon-va-kompyuterga-yuklab-olish/</w:t>
      </w:r>
      <w:r>
        <w:rPr>
          <w:b w:val="0"/>
        </w:rPr>
        <w:t xml:space="preserve">, </w:t>
      </w:r>
      <w:r>
        <w:rPr>
          <w:rFonts w:ascii="Consolas" w:hAnsi="Consolas" w:eastAsia="Consolas"/>
          <w:color w:val="1F3A5F"/>
          <w:sz w:val="19"/>
        </w:rPr>
        <w:t>/uz/gpt-uzbek-tilida/</w:t>
      </w:r>
      <w:r>
        <w:rPr>
          <w:b w:val="0"/>
        </w:rPr>
        <w:t xml:space="preserve">, </w:t>
      </w:r>
      <w:r>
        <w:rPr>
          <w:rFonts w:ascii="Consolas" w:hAnsi="Consolas" w:eastAsia="Consolas"/>
          <w:color w:val="1F3A5F"/>
          <w:sz w:val="19"/>
        </w:rPr>
        <w:t>/ru/gpt-chat/</w:t>
      </w:r>
      <w:r>
        <w:rPr>
          <w:b w:val="0"/>
        </w:rPr>
        <w:t xml:space="preserve">, </w:t>
      </w:r>
      <w:r>
        <w:rPr>
          <w:rFonts w:ascii="Consolas" w:hAnsi="Consolas" w:eastAsia="Consolas"/>
          <w:color w:val="1F3A5F"/>
          <w:sz w:val="19"/>
        </w:rPr>
        <w:t>/ru/blog/chatgpt-i-claude-v-uzbekistane/</w:t>
      </w:r>
      <w:r>
        <w:rPr>
          <w:b w:val="0"/>
        </w:rPr>
        <w:t xml:space="preserve">, </w:t>
      </w:r>
      <w:r>
        <w:rPr>
          <w:rFonts w:ascii="Consolas" w:hAnsi="Consolas" w:eastAsia="Consolas"/>
          <w:color w:val="1F3A5F"/>
          <w:sz w:val="19"/>
        </w:rPr>
        <w:t>/ru/blog/kak-oplatit-chatgpt-v-uzbekistane/</w:t>
      </w:r>
      <w:r>
        <w:rPr>
          <w:b w:val="0"/>
        </w:rPr>
        <w:t xml:space="preserve">, </w:t>
      </w:r>
      <w:r>
        <w:rPr>
          <w:rFonts w:ascii="Consolas" w:hAnsi="Consolas" w:eastAsia="Consolas"/>
          <w:color w:val="1F3A5F"/>
          <w:sz w:val="19"/>
        </w:rPr>
        <w:t>/uz/blog/chatgptga-qanday-kirish-mumkin/</w:t>
      </w:r>
      <w:r>
        <w:rPr>
          <w:b w:val="0"/>
        </w:rPr>
        <w:t xml:space="preserve">, </w:t>
      </w:r>
      <w:r>
        <w:rPr>
          <w:rFonts w:ascii="Consolas" w:hAnsi="Consolas" w:eastAsia="Consolas"/>
          <w:color w:val="1F3A5F"/>
          <w:sz w:val="19"/>
        </w:rPr>
        <w:t>/uz/blog/chatgpt-uzbek-tilida-promptlar/</w:t>
      </w:r>
      <w:r>
        <w:rPr>
          <w:b w:val="0"/>
        </w:rPr>
        <w:t xml:space="preserve">, </w:t>
      </w:r>
      <w:r>
        <w:rPr>
          <w:rFonts w:ascii="Consolas" w:hAnsi="Consolas" w:eastAsia="Consolas"/>
          <w:color w:val="1F3A5F"/>
          <w:sz w:val="19"/>
        </w:rPr>
        <w:t>/</w:t>
      </w:r>
      <w:r>
        <w:rPr>
          <w:b w:val="0"/>
        </w:rPr>
        <w:t xml:space="preserve">, </w:t>
      </w:r>
      <w:r>
        <w:rPr>
          <w:rFonts w:ascii="Consolas" w:hAnsi="Consolas" w:eastAsia="Consolas"/>
          <w:color w:val="1F3A5F"/>
          <w:sz w:val="19"/>
        </w:rPr>
        <w:t>/uz/blog/chatgpt-ozbekistonda-vpnsiz-ishlaydimi/</w:t>
      </w:r>
      <w:r>
        <w:rPr>
          <w:b w:val="0"/>
        </w:rPr>
        <w:t xml:space="preserve">, </w:t>
      </w:r>
      <w:r>
        <w:rPr>
          <w:rFonts w:ascii="Consolas" w:hAnsi="Consolas" w:eastAsia="Consolas"/>
          <w:color w:val="1F3A5F"/>
          <w:sz w:val="19"/>
        </w:rPr>
        <w:t>/uz/blog/ai-chat-nima-va-qanday-turlari-bor/</w:t>
      </w:r>
      <w:r>
        <w:rPr>
          <w:b w:val="0"/>
        </w:rPr>
        <w:t>. Любое изменение их title/H1/description/текста/внутренних ссылок требует новой ревизии baseline в том же коммите (процесс — раздел 7, шаг B).</w:t>
      </w:r>
    </w:p>
    <w:p>
      <w:r>
        <w:rPr>
          <w:b/>
        </w:rPr>
        <w:t>Существующие документы в репо</w:t>
      </w:r>
      <w:r>
        <w:rPr>
          <w:b w:val="0"/>
        </w:rPr>
        <w:t xml:space="preserve">, которые полезно знать: </w:t>
      </w:r>
      <w:r>
        <w:rPr>
          <w:rFonts w:ascii="Consolas" w:hAnsi="Consolas" w:eastAsia="Consolas"/>
          <w:color w:val="1F3A5F"/>
          <w:sz w:val="19"/>
        </w:rPr>
        <w:t>AGENTS.md</w:t>
      </w:r>
      <w:r>
        <w:rPr>
          <w:b w:val="0"/>
        </w:rPr>
        <w:t xml:space="preserve"> (правила), </w:t>
      </w:r>
      <w:r>
        <w:rPr>
          <w:rFonts w:ascii="Consolas" w:hAnsi="Consolas" w:eastAsia="Consolas"/>
          <w:color w:val="1F3A5F"/>
          <w:sz w:val="19"/>
        </w:rPr>
        <w:t>docs/seo/SEO_FOUNDATION_2026-09-06.md</w:t>
      </w:r>
      <w:r>
        <w:rPr>
          <w:b w:val="0"/>
        </w:rPr>
        <w:t xml:space="preserve"> (прошлый срез GSC и защита), </w:t>
      </w:r>
      <w:r>
        <w:rPr>
          <w:rFonts w:ascii="Consolas" w:hAnsi="Consolas" w:eastAsia="Consolas"/>
          <w:color w:val="1F3A5F"/>
          <w:sz w:val="19"/>
        </w:rPr>
        <w:t>docs/seo/CANNIBALIZATION_AND_MIGRATION_MAP_2026-08-01.md</w:t>
      </w:r>
      <w:r>
        <w:rPr>
          <w:b w:val="0"/>
        </w:rPr>
        <w:t xml:space="preserve">, </w:t>
      </w:r>
      <w:r>
        <w:rPr>
          <w:rFonts w:ascii="Consolas" w:hAnsi="Consolas" w:eastAsia="Consolas"/>
          <w:color w:val="1F3A5F"/>
          <w:sz w:val="19"/>
        </w:rPr>
        <w:t>docs/seo/ai-agent-release/RELEASE.md</w:t>
      </w:r>
      <w:r>
        <w:rPr>
          <w:b w:val="0"/>
        </w:rPr>
        <w:t xml:space="preserve"> (последний релиз 14.09).</w:t>
      </w:r>
    </w:p>
    <w:p>
      <w:pPr>
        <w:spacing w:after="40"/>
      </w:pPr>
    </w:p>
    <w:p>
      <w:pPr>
        <w:pStyle w:val="Heading1"/>
      </w:pPr>
      <w:r>
        <w:rPr>
          <w:b w:val="0"/>
        </w:rPr>
        <w:t>3. Правила владельца (обязательны)</w:t>
      </w:r>
    </w:p>
    <w:p>
      <w:r>
        <w:rPr>
          <w:b w:val="0"/>
        </w:rPr>
        <w:t xml:space="preserve">Без отдельного явного разрешения запрещено: менять production, деплоить, менять DNS, удалять URL из индекса, менять настройки GSC, загружать/удалять sitemap в GSC, менять canonical, создавать массовые страницы, покупать ссылки, публиковать изменения. Все действия с GSC — read-only. Никогда не печатать и не коммитить токены, client_secret, refresh_token, cookies, ключи. Не использовать </w:t>
      </w:r>
      <w:r>
        <w:rPr>
          <w:rFonts w:ascii="Consolas" w:hAnsi="Consolas" w:eastAsia="Consolas"/>
          <w:color w:val="1F3A5F"/>
          <w:sz w:val="19"/>
        </w:rPr>
        <w:t>git add .</w:t>
      </w:r>
      <w:r>
        <w:rPr>
          <w:b w:val="0"/>
        </w:rPr>
        <w:t xml:space="preserve">, </w:t>
      </w:r>
      <w:r>
        <w:rPr>
          <w:rFonts w:ascii="Consolas" w:hAnsi="Consolas" w:eastAsia="Consolas"/>
          <w:color w:val="1F3A5F"/>
          <w:sz w:val="19"/>
        </w:rPr>
        <w:t>reset --hard</w:t>
      </w:r>
      <w:r>
        <w:rPr>
          <w:b w:val="0"/>
        </w:rPr>
        <w:t xml:space="preserve">, </w:t>
      </w:r>
      <w:r>
        <w:rPr>
          <w:rFonts w:ascii="Consolas" w:hAnsi="Consolas" w:eastAsia="Consolas"/>
          <w:color w:val="1F3A5F"/>
          <w:sz w:val="19"/>
        </w:rPr>
        <w:t>clean -fd</w:t>
      </w:r>
      <w:r>
        <w:rPr>
          <w:b w:val="0"/>
        </w:rPr>
        <w:t xml:space="preserve">, </w:t>
      </w:r>
      <w:r>
        <w:rPr>
          <w:rFonts w:ascii="Consolas" w:hAnsi="Consolas" w:eastAsia="Consolas"/>
          <w:color w:val="1F3A5F"/>
          <w:sz w:val="19"/>
        </w:rPr>
        <w:t>push --force</w:t>
      </w:r>
      <w:r>
        <w:rPr>
          <w:b w:val="0"/>
        </w:rPr>
        <w:t>. Коммит и push — только по просьбе владельца. Отчёты — Markdown + CSV в репозитории; каждая рекомендация привязана к запросу, URL, метрике, файлу и критерию приёмки; общих фраз избегать.</w:t>
      </w:r>
    </w:p>
    <w:p>
      <w:pPr>
        <w:spacing w:after="40"/>
      </w:pPr>
    </w:p>
    <w:p>
      <w:pPr>
        <w:pStyle w:val="Heading1"/>
      </w:pPr>
      <w:r>
        <w:rPr>
          <w:b w:val="0"/>
        </w:rPr>
        <w:t>4. Доступ к Google Search Console (как это работает)</w:t>
      </w:r>
    </w:p>
    <w:p>
      <w:r>
        <w:rPr>
          <w:b/>
        </w:rPr>
        <w:t>Property:</w:t>
      </w:r>
      <w:r>
        <w:rPr>
          <w:b w:val="0"/>
        </w:rPr>
        <w:t xml:space="preserve"> </w:t>
      </w:r>
      <w:r>
        <w:rPr>
          <w:rFonts w:ascii="Consolas" w:hAnsi="Consolas" w:eastAsia="Consolas"/>
          <w:color w:val="1F3A5F"/>
          <w:sz w:val="19"/>
        </w:rPr>
        <w:t>sc-domain:gptbot.uz</w:t>
      </w:r>
      <w:r>
        <w:rPr>
          <w:b w:val="0"/>
        </w:rPr>
        <w:t xml:space="preserve"> (доменная; данные существуют только с 2026-05-21).</w:t>
      </w:r>
    </w:p>
    <w:p>
      <w:r>
        <w:rPr>
          <w:b/>
        </w:rPr>
        <w:t>Рабочий канал:</w:t>
      </w:r>
      <w:r>
        <w:rPr>
          <w:b w:val="0"/>
        </w:rPr>
        <w:t xml:space="preserve"> OpenSEO MCP-сервер </w:t>
      </w:r>
      <w:r>
        <w:rPr>
          <w:rFonts w:ascii="Consolas" w:hAnsi="Consolas" w:eastAsia="Consolas"/>
          <w:color w:val="1F3A5F"/>
          <w:sz w:val="19"/>
        </w:rPr>
        <w:t>https://app.openseo.so/mcp</w:t>
      </w:r>
      <w:r>
        <w:rPr>
          <w:b w:val="0"/>
        </w:rPr>
        <w:t xml:space="preserve"> (в Claude Code подключён как </w:t>
      </w:r>
      <w:r>
        <w:rPr>
          <w:rFonts w:ascii="Consolas" w:hAnsi="Consolas" w:eastAsia="Consolas"/>
          <w:color w:val="1F3A5F"/>
          <w:sz w:val="19"/>
        </w:rPr>
        <w:t>openseo</w:t>
      </w:r>
      <w:r>
        <w:rPr>
          <w:b w:val="0"/>
        </w:rPr>
        <w:t xml:space="preserve">, авторизован OAuth под braindigger.uz@gmail.com). Проект OpenSEO «GPTBot.uz» </w:t>
      </w:r>
      <w:r>
        <w:rPr>
          <w:rFonts w:ascii="Consolas" w:hAnsi="Consolas" w:eastAsia="Consolas"/>
          <w:color w:val="1F3A5F"/>
          <w:sz w:val="19"/>
        </w:rPr>
        <w:t>projectId = 7534113b-f748-4f98-ac39-9e3782d3d9e7</w:t>
      </w:r>
      <w:r>
        <w:rPr>
          <w:b w:val="0"/>
        </w:rPr>
        <w:t>. Инструменты read-only, кредиты не тратят:</w:t>
      </w:r>
    </w:p>
    <w:p>
      <w:pPr>
        <w:pStyle w:val="ListBullet"/>
      </w:pPr>
      <w:r>
        <w:rPr>
          <w:rFonts w:ascii="Consolas" w:hAnsi="Consolas" w:eastAsia="Consolas"/>
          <w:color w:val="1F3A5F"/>
          <w:sz w:val="19"/>
        </w:rPr>
        <w:t>get_search_console_performance</w:t>
      </w:r>
      <w:r>
        <w:rPr>
          <w:b w:val="0"/>
        </w:rPr>
        <w:t xml:space="preserve"> — Search Analytics; </w:t>
      </w:r>
      <w:r>
        <w:rPr>
          <w:rFonts w:ascii="Consolas" w:hAnsi="Consolas" w:eastAsia="Consolas"/>
          <w:color w:val="1F3A5F"/>
          <w:sz w:val="19"/>
        </w:rPr>
        <w:t>rowLimit</w:t>
      </w:r>
      <w:r>
        <w:rPr>
          <w:b w:val="0"/>
        </w:rPr>
        <w:t xml:space="preserve"> max 1000, пагинация </w:t>
      </w:r>
      <w:r>
        <w:rPr>
          <w:rFonts w:ascii="Consolas" w:hAnsi="Consolas" w:eastAsia="Consolas"/>
          <w:color w:val="1F3A5F"/>
          <w:sz w:val="19"/>
        </w:rPr>
        <w:t>startRow</w:t>
      </w:r>
      <w:r>
        <w:rPr>
          <w:b w:val="0"/>
        </w:rPr>
        <w:t xml:space="preserve"> пока </w:t>
      </w:r>
      <w:r>
        <w:rPr>
          <w:rFonts w:ascii="Consolas" w:hAnsi="Consolas" w:eastAsia="Consolas"/>
          <w:color w:val="1F3A5F"/>
          <w:sz w:val="19"/>
        </w:rPr>
        <w:t>hasMore</w:t>
      </w:r>
      <w:r>
        <w:rPr>
          <w:b w:val="0"/>
        </w:rPr>
        <w:t xml:space="preserve">; </w:t>
      </w:r>
      <w:r>
        <w:rPr>
          <w:rFonts w:ascii="Consolas" w:hAnsi="Consolas" w:eastAsia="Consolas"/>
          <w:color w:val="1F3A5F"/>
          <w:sz w:val="19"/>
        </w:rPr>
        <w:t>dataState: "final"</w:t>
      </w:r>
      <w:r>
        <w:rPr>
          <w:b w:val="0"/>
        </w:rPr>
        <w:t xml:space="preserve"> для финальных дней; даты Pacific Time; </w:t>
      </w:r>
      <w:r>
        <w:rPr>
          <w:rFonts w:ascii="Consolas" w:hAnsi="Consolas" w:eastAsia="Consolas"/>
          <w:color w:val="1F3A5F"/>
          <w:sz w:val="19"/>
        </w:rPr>
        <w:t>dimensions</w:t>
      </w:r>
      <w:r>
        <w:rPr>
          <w:b w:val="0"/>
        </w:rPr>
        <w:t xml:space="preserve"> из query/page/country/device/date/searchAppearance (последний возвращает 0 строк).</w:t>
      </w:r>
    </w:p>
    <w:p>
      <w:pPr>
        <w:pStyle w:val="ListBullet"/>
      </w:pPr>
      <w:r>
        <w:rPr>
          <w:rFonts w:ascii="Consolas" w:hAnsi="Consolas" w:eastAsia="Consolas"/>
          <w:color w:val="1F3A5F"/>
          <w:sz w:val="19"/>
        </w:rPr>
        <w:t>inspect_urls</w:t>
      </w:r>
      <w:r>
        <w:rPr>
          <w:b w:val="0"/>
        </w:rPr>
        <w:t xml:space="preserve"> — URL Inspection; </w:t>
      </w:r>
      <w:r>
        <w:rPr>
          <w:b/>
        </w:rPr>
        <w:t>батчами по 3 URL</w:t>
      </w:r>
      <w:r>
        <w:rPr>
          <w:b w:val="0"/>
        </w:rPr>
        <w:t xml:space="preserve"> (10 URL — таймаут). Квота Google 2 000/день.</w:t>
      </w:r>
    </w:p>
    <w:p>
      <w:pPr>
        <w:pStyle w:val="ListBullet"/>
      </w:pPr>
      <w:r>
        <w:rPr>
          <w:b w:val="0"/>
        </w:rPr>
        <w:t>Список properties (</w:t>
      </w:r>
      <w:r>
        <w:rPr>
          <w:rFonts w:ascii="Consolas" w:hAnsi="Consolas" w:eastAsia="Consolas"/>
          <w:color w:val="1F3A5F"/>
          <w:sz w:val="19"/>
        </w:rPr>
        <w:t>sites.list</w:t>
      </w:r>
      <w:r>
        <w:rPr>
          <w:b w:val="0"/>
        </w:rPr>
        <w:t xml:space="preserve">), Sitemaps API, Index Coverage через этот канал </w:t>
      </w:r>
      <w:r>
        <w:rPr>
          <w:b/>
        </w:rPr>
        <w:t>недоступны</w:t>
      </w:r>
      <w:r>
        <w:rPr>
          <w:b w:val="0"/>
        </w:rPr>
        <w:t>.</w:t>
      </w:r>
    </w:p>
    <w:p>
      <w:r>
        <w:rPr>
          <w:b/>
        </w:rPr>
        <w:t>Скриптовый доступ (без ручных вызовов MCP):</w:t>
      </w:r>
      <w:r>
        <w:rPr>
          <w:b w:val="0"/>
        </w:rPr>
        <w:t xml:space="preserve"> </w:t>
      </w:r>
      <w:r>
        <w:rPr>
          <w:rFonts w:ascii="Consolas" w:hAnsi="Consolas" w:eastAsia="Consolas"/>
          <w:color w:val="1F3A5F"/>
          <w:sz w:val="19"/>
        </w:rPr>
        <w:t>seo-audit/gsc-2026-09-17/scripts/gsc_pull.py</w:t>
      </w:r>
      <w:r>
        <w:rPr>
          <w:b w:val="0"/>
        </w:rPr>
        <w:t xml:space="preserve"> — Python MCP-клиент (JSON-RPC по HTTP), берёт OAuth-токен из хранилища Claude Code </w:t>
      </w:r>
      <w:r>
        <w:rPr>
          <w:rFonts w:ascii="Consolas" w:hAnsi="Consolas" w:eastAsia="Consolas"/>
          <w:color w:val="1F3A5F"/>
          <w:sz w:val="19"/>
        </w:rPr>
        <w:t>~/.claude/.credentials.json</w:t>
      </w:r>
      <w:r>
        <w:rPr>
          <w:b w:val="0"/>
        </w:rPr>
        <w:t xml:space="preserve"> → </w:t>
      </w:r>
      <w:r>
        <w:rPr>
          <w:rFonts w:ascii="Consolas" w:hAnsi="Consolas" w:eastAsia="Consolas"/>
          <w:color w:val="1F3A5F"/>
          <w:sz w:val="19"/>
        </w:rPr>
        <w:t>mcpOAuth["openseo|…"].accessToken</w:t>
      </w:r>
      <w:r>
        <w:rPr>
          <w:b w:val="0"/>
        </w:rPr>
        <w:t xml:space="preserve">, не печатает его. Если токен истёк — сделать любой вызов </w:t>
      </w:r>
      <w:r>
        <w:rPr>
          <w:rFonts w:ascii="Consolas" w:hAnsi="Consolas" w:eastAsia="Consolas"/>
          <w:color w:val="1F3A5F"/>
          <w:sz w:val="19"/>
        </w:rPr>
        <w:t>openseo</w:t>
      </w:r>
      <w:r>
        <w:rPr>
          <w:b w:val="0"/>
        </w:rPr>
        <w:t xml:space="preserve"> MCP из Claude Code (он обновит токен) и повторить. Команды:</w:t>
      </w:r>
    </w:p>
    <w:p>
      <w:pPr>
        <w:spacing w:after="0"/>
        <w:ind w:left="283"/>
        <w:shd w:val="clear" w:color="auto" w:fill="F2F2F2"/>
      </w:pPr>
      <w:r>
        <w:rPr>
          <w:rFonts w:ascii="Consolas" w:hAnsi="Consolas" w:eastAsia="Consolas"/>
          <w:sz w:val="18"/>
        </w:rPr>
        <w:t>cd seo-audit/gsc-2026-09-17/scripts</w:t>
      </w:r>
    </w:p>
    <w:p>
      <w:pPr>
        <w:spacing w:after="0"/>
        <w:ind w:left="283"/>
        <w:shd w:val="clear" w:color="auto" w:fill="F2F2F2"/>
      </w:pPr>
      <w:r>
        <w:rPr>
          <w:rFonts w:ascii="Consolas" w:hAnsi="Consolas" w:eastAsia="Consolas"/>
          <w:sz w:val="18"/>
        </w:rPr>
        <w:t>python gsc_pull.py probe                       # последняя финальная дата, проверка транспорта</w:t>
      </w:r>
    </w:p>
    <w:p>
      <w:pPr>
        <w:spacing w:after="0"/>
        <w:ind w:left="283"/>
        <w:shd w:val="clear" w:color="auto" w:fill="F2F2F2"/>
      </w:pPr>
      <w:r>
        <w:rPr>
          <w:rFonts w:ascii="Consolas" w:hAnsi="Consolas" w:eastAsia="Consolas"/>
          <w:sz w:val="18"/>
        </w:rPr>
        <w:t>python gsc_pull.py pull --end YYYY-MM-DD       # полная выгрузка всех срезов в ../raw/</w:t>
      </w:r>
    </w:p>
    <w:p>
      <w:pPr>
        <w:spacing w:after="0"/>
        <w:ind w:left="283"/>
        <w:shd w:val="clear" w:color="auto" w:fill="F2F2F2"/>
      </w:pPr>
      <w:r>
        <w:rPr>
          <w:rFonts w:ascii="Consolas" w:hAnsi="Consolas" w:eastAsia="Consolas"/>
          <w:sz w:val="18"/>
        </w:rPr>
        <w:t>python site_crawl.py --workers 5               # краул sitemap (title/H1/canonical/hreflang/JSON-LD/ссылки)</w:t>
      </w:r>
    </w:p>
    <w:p>
      <w:pPr>
        <w:spacing w:after="0"/>
        <w:ind w:left="283"/>
        <w:shd w:val="clear" w:color="auto" w:fill="F2F2F2"/>
      </w:pPr>
      <w:r>
        <w:rPr>
          <w:rFonts w:ascii="Consolas" w:hAnsi="Consolas" w:eastAsia="Consolas"/>
          <w:sz w:val="18"/>
        </w:rPr>
        <w:t>PYTHONIOENCODING=utf-8 python analysis.py      # все производные CSV + summary.json</w:t>
      </w:r>
    </w:p>
    <w:p>
      <w:pPr>
        <w:spacing w:after="0"/>
        <w:ind w:left="283"/>
        <w:shd w:val="clear" w:color="auto" w:fill="F2F2F2"/>
      </w:pPr>
      <w:r>
        <w:rPr>
          <w:rFonts w:ascii="Consolas" w:hAnsi="Consolas" w:eastAsia="Consolas"/>
          <w:sz w:val="18"/>
        </w:rPr>
        <w:t>PYTHONIOENCODING=utf-8 python emerging.py      # срез «показы только начались»</w:t>
      </w:r>
    </w:p>
    <w:p>
      <w:pPr>
        <w:spacing w:after="0"/>
        <w:ind w:left="283"/>
        <w:shd w:val="clear" w:color="auto" w:fill="F2F2F2"/>
      </w:pPr>
      <w:r>
        <w:rPr>
          <w:rFonts w:ascii="Consolas" w:hAnsi="Consolas" w:eastAsia="Consolas"/>
          <w:sz w:val="18"/>
        </w:rPr>
        <w:t>python charts.py                               # 13 PNG</w:t>
      </w:r>
    </w:p>
    <w:p>
      <w:pPr>
        <w:spacing w:after="40"/>
      </w:pPr>
    </w:p>
    <w:p>
      <w:r>
        <w:rPr>
          <w:b w:val="0"/>
        </w:rPr>
        <w:t xml:space="preserve">Для новой недели: скопировать </w:t>
      </w:r>
      <w:r>
        <w:rPr>
          <w:rFonts w:ascii="Consolas" w:hAnsi="Consolas" w:eastAsia="Consolas"/>
          <w:color w:val="1F3A5F"/>
          <w:sz w:val="19"/>
        </w:rPr>
        <w:t>scripts/</w:t>
      </w:r>
      <w:r>
        <w:rPr>
          <w:b w:val="0"/>
        </w:rPr>
        <w:t xml:space="preserve"> в </w:t>
      </w:r>
      <w:r>
        <w:rPr>
          <w:rFonts w:ascii="Consolas" w:hAnsi="Consolas" w:eastAsia="Consolas"/>
          <w:color w:val="1F3A5F"/>
          <w:sz w:val="19"/>
        </w:rPr>
        <w:t>seo-audit/gsc-YYYY-MM-DD/scripts/</w:t>
      </w:r>
      <w:r>
        <w:rPr>
          <w:b w:val="0"/>
        </w:rPr>
        <w:t xml:space="preserve"> и выполнить по порядку (пути в скриптах относительные, выходы — в </w:t>
      </w:r>
      <w:r>
        <w:rPr>
          <w:rFonts w:ascii="Consolas" w:hAnsi="Consolas" w:eastAsia="Consolas"/>
          <w:color w:val="1F3A5F"/>
          <w:sz w:val="19"/>
        </w:rPr>
        <w:t>docs/seo/gsc-audit-2026-09-17/</w:t>
      </w:r>
      <w:r>
        <w:rPr>
          <w:b w:val="0"/>
        </w:rPr>
        <w:t xml:space="preserve"> — при желании поменять константу </w:t>
      </w:r>
      <w:r>
        <w:rPr>
          <w:rFonts w:ascii="Consolas" w:hAnsi="Consolas" w:eastAsia="Consolas"/>
          <w:color w:val="1F3A5F"/>
          <w:sz w:val="19"/>
        </w:rPr>
        <w:t>OUT</w:t>
      </w:r>
      <w:r>
        <w:rPr>
          <w:b w:val="0"/>
        </w:rPr>
        <w:t xml:space="preserve"> в </w:t>
      </w:r>
      <w:r>
        <w:rPr>
          <w:rFonts w:ascii="Consolas" w:hAnsi="Consolas" w:eastAsia="Consolas"/>
          <w:color w:val="1F3A5F"/>
          <w:sz w:val="19"/>
        </w:rPr>
        <w:t>analysis.py</w:t>
      </w:r>
      <w:r>
        <w:rPr>
          <w:b w:val="0"/>
        </w:rPr>
        <w:t xml:space="preserve">, </w:t>
      </w:r>
      <w:r>
        <w:rPr>
          <w:rFonts w:ascii="Consolas" w:hAnsi="Consolas" w:eastAsia="Consolas"/>
          <w:color w:val="1F3A5F"/>
          <w:sz w:val="19"/>
        </w:rPr>
        <w:t>emerging.py</w:t>
      </w:r>
      <w:r>
        <w:rPr>
          <w:b w:val="0"/>
        </w:rPr>
        <w:t xml:space="preserve">, </w:t>
      </w:r>
      <w:r>
        <w:rPr>
          <w:rFonts w:ascii="Consolas" w:hAnsi="Consolas" w:eastAsia="Consolas"/>
          <w:color w:val="1F3A5F"/>
          <w:sz w:val="19"/>
        </w:rPr>
        <w:t>charts.py</w:t>
      </w:r>
      <w:r>
        <w:rPr>
          <w:b w:val="0"/>
        </w:rPr>
        <w:t>).</w:t>
      </w:r>
    </w:p>
    <w:p>
      <w:r>
        <w:rPr>
          <w:b/>
        </w:rPr>
        <w:t>Тупики, проверенные 17.09 (не тратить время):</w:t>
      </w:r>
      <w:r>
        <w:rPr>
          <w:b w:val="0"/>
        </w:rPr>
        <w:t xml:space="preserve"> </w:t>
      </w:r>
      <w:r>
        <w:rPr>
          <w:rFonts w:ascii="Consolas" w:hAnsi="Consolas" w:eastAsia="Consolas"/>
          <w:color w:val="1F3A5F"/>
          <w:sz w:val="19"/>
        </w:rPr>
        <w:t>gcloud auth print-access-token</w:t>
      </w:r>
      <w:r>
        <w:rPr>
          <w:b w:val="0"/>
        </w:rPr>
        <w:t xml:space="preserve"> — </w:t>
      </w:r>
      <w:r>
        <w:rPr>
          <w:rFonts w:ascii="Consolas" w:hAnsi="Consolas" w:eastAsia="Consolas"/>
          <w:color w:val="1F3A5F"/>
          <w:sz w:val="19"/>
        </w:rPr>
        <w:t>invalid_grant</w:t>
      </w:r>
      <w:r>
        <w:rPr>
          <w:b w:val="0"/>
        </w:rPr>
        <w:t xml:space="preserve"> (refresh-токен просрочен); </w:t>
      </w:r>
      <w:r>
        <w:rPr>
          <w:rFonts w:ascii="Consolas" w:hAnsi="Consolas" w:eastAsia="Consolas"/>
          <w:color w:val="1F3A5F"/>
          <w:sz w:val="19"/>
        </w:rPr>
        <w:t>~/.config/claude-seo/google-api.json</w:t>
      </w:r>
      <w:r>
        <w:rPr>
          <w:b w:val="0"/>
        </w:rPr>
        <w:t xml:space="preserve"> отсутствует; service-account/client_secret файлов на диске нет; </w:t>
      </w:r>
      <w:r>
        <w:rPr>
          <w:rFonts w:ascii="Consolas" w:hAnsi="Consolas" w:eastAsia="Consolas"/>
          <w:color w:val="1F3A5F"/>
          <w:sz w:val="19"/>
        </w:rPr>
        <w:t>GSC_CLIENT_ID/SECRET/REFRESH_TOKEN</w:t>
      </w:r>
      <w:r>
        <w:rPr>
          <w:b w:val="0"/>
        </w:rPr>
        <w:t xml:space="preserve"> живут только в секретах Cloudflare Pages (используются </w:t>
      </w:r>
      <w:r>
        <w:rPr>
          <w:rFonts w:ascii="Consolas" w:hAnsi="Consolas" w:eastAsia="Consolas"/>
          <w:color w:val="1F3A5F"/>
          <w:sz w:val="19"/>
        </w:rPr>
        <w:t>functions/lib/gsc/sitemap.ts</w:t>
      </w:r>
      <w:r>
        <w:rPr>
          <w:b w:val="0"/>
        </w:rPr>
        <w:t xml:space="preserve">), локально не читаются; </w:t>
      </w:r>
      <w:r>
        <w:rPr>
          <w:rFonts w:ascii="Consolas" w:hAnsi="Consolas" w:eastAsia="Consolas"/>
          <w:color w:val="1F3A5F"/>
          <w:sz w:val="19"/>
        </w:rPr>
        <w:t>F:\Claude\seo-agent\.env</w:t>
      </w:r>
      <w:r>
        <w:rPr>
          <w:b w:val="0"/>
        </w:rPr>
        <w:t xml:space="preserve"> — </w:t>
      </w:r>
      <w:r>
        <w:rPr>
          <w:rFonts w:ascii="Consolas" w:hAnsi="Consolas" w:eastAsia="Consolas"/>
          <w:color w:val="1F3A5F"/>
          <w:sz w:val="19"/>
        </w:rPr>
        <w:t>GSC_OAUTH</w:t>
      </w:r>
      <w:r>
        <w:rPr>
          <w:b w:val="0"/>
        </w:rPr>
        <w:t xml:space="preserve"> пустой; PageSpeed Insights API без ключа — «Quota exceeded»; Lighthouse не установлен. Для прямого API подготовлен </w:t>
      </w:r>
      <w:r>
        <w:rPr>
          <w:rFonts w:ascii="Consolas" w:hAnsi="Consolas" w:eastAsia="Consolas"/>
          <w:color w:val="1F3A5F"/>
          <w:sz w:val="19"/>
        </w:rPr>
        <w:t>scripts/gsc_direct_auth.py</w:t>
      </w:r>
      <w:r>
        <w:rPr>
          <w:b w:val="0"/>
        </w:rPr>
        <w:t xml:space="preserve"> (scope </w:t>
      </w:r>
      <w:r>
        <w:rPr>
          <w:rFonts w:ascii="Consolas" w:hAnsi="Consolas" w:eastAsia="Consolas"/>
          <w:color w:val="1F3A5F"/>
          <w:sz w:val="19"/>
        </w:rPr>
        <w:t>webmasters.readonly</w:t>
      </w:r>
      <w:r>
        <w:rPr>
          <w:b w:val="0"/>
        </w:rPr>
        <w:t>, нужен client_secret.json и подтверждение владельца в браузере) — не запускался.</w:t>
      </w:r>
    </w:p>
    <w:p>
      <w:pPr>
        <w:spacing w:after="40"/>
      </w:pPr>
    </w:p>
    <w:p>
      <w:pPr>
        <w:pStyle w:val="Heading1"/>
      </w:pPr>
      <w:r>
        <w:rPr>
          <w:b w:val="0"/>
        </w:rPr>
        <w:t>5. Что сделано (артефакты)</w:t>
      </w:r>
    </w:p>
    <w:p>
      <w:r>
        <w:rPr>
          <w:b w:val="0"/>
        </w:rPr>
        <w:t xml:space="preserve">Все в </w:t>
      </w:r>
      <w:r>
        <w:rPr>
          <w:rFonts w:ascii="Consolas" w:hAnsi="Consolas" w:eastAsia="Consolas"/>
          <w:color w:val="1F3A5F"/>
          <w:sz w:val="19"/>
        </w:rPr>
        <w:t>F:\Claude\gptbot-gsc-audit-20260917</w:t>
      </w:r>
      <w:r>
        <w:rPr>
          <w:b w:val="0"/>
        </w:rPr>
        <w:t>, не закоммичено.</w:t>
      </w:r>
    </w:p>
    <w:p>
      <w:r>
        <w:rPr>
          <w:b/>
        </w:rPr>
        <w:t>`docs/seo/gsc-audit-2026-09-17/`</w:t>
      </w:r>
      <w:r>
        <w:rPr>
          <w:b w:val="0"/>
        </w:rPr>
        <w:t xml:space="preserve"> — 17 Markdown: </w:t>
      </w:r>
      <w:r>
        <w:rPr>
          <w:rFonts w:ascii="Consolas" w:hAnsi="Consolas" w:eastAsia="Consolas"/>
          <w:color w:val="1F3A5F"/>
          <w:sz w:val="19"/>
        </w:rPr>
        <w:t>README.md</w:t>
      </w:r>
      <w:r>
        <w:rPr>
          <w:b w:val="0"/>
        </w:rPr>
        <w:t xml:space="preserve"> (индекс), </w:t>
      </w:r>
      <w:r>
        <w:rPr>
          <w:rFonts w:ascii="Consolas" w:hAnsi="Consolas" w:eastAsia="Consolas"/>
          <w:color w:val="1F3A5F"/>
          <w:sz w:val="19"/>
        </w:rPr>
        <w:t>EXECUTIVE_SUMMARY.md</w:t>
      </w:r>
      <w:r>
        <w:rPr>
          <w:b w:val="0"/>
        </w:rPr>
        <w:t xml:space="preserve">, </w:t>
      </w:r>
      <w:r>
        <w:rPr>
          <w:rFonts w:ascii="Consolas" w:hAnsi="Consolas" w:eastAsia="Consolas"/>
          <w:color w:val="1F3A5F"/>
          <w:sz w:val="19"/>
        </w:rPr>
        <w:t>FINAL_REPORT.md</w:t>
      </w:r>
      <w:r>
        <w:rPr>
          <w:b w:val="0"/>
        </w:rPr>
        <w:t xml:space="preserve">, </w:t>
      </w:r>
      <w:r>
        <w:rPr>
          <w:rFonts w:ascii="Consolas" w:hAnsi="Consolas" w:eastAsia="Consolas"/>
          <w:color w:val="1F3A5F"/>
          <w:sz w:val="19"/>
        </w:rPr>
        <w:t>GSC_DATA_OVERVIEW.md</w:t>
      </w:r>
      <w:r>
        <w:rPr>
          <w:b w:val="0"/>
        </w:rPr>
        <w:t xml:space="preserve">, </w:t>
      </w:r>
      <w:r>
        <w:rPr>
          <w:rFonts w:ascii="Consolas" w:hAnsi="Consolas" w:eastAsia="Consolas"/>
          <w:color w:val="1F3A5F"/>
          <w:sz w:val="19"/>
        </w:rPr>
        <w:t>QUERY_ANALYSIS.md</w:t>
      </w:r>
      <w:r>
        <w:rPr>
          <w:b w:val="0"/>
        </w:rPr>
        <w:t xml:space="preserve">, </w:t>
      </w:r>
      <w:r>
        <w:rPr>
          <w:rFonts w:ascii="Consolas" w:hAnsi="Consolas" w:eastAsia="Consolas"/>
          <w:color w:val="1F3A5F"/>
          <w:sz w:val="19"/>
        </w:rPr>
        <w:t>PAGE_ANALYSIS.md</w:t>
      </w:r>
      <w:r>
        <w:rPr>
          <w:b w:val="0"/>
        </w:rPr>
        <w:t xml:space="preserve">, </w:t>
      </w:r>
      <w:r>
        <w:rPr>
          <w:rFonts w:ascii="Consolas" w:hAnsi="Consolas" w:eastAsia="Consolas"/>
          <w:color w:val="1F3A5F"/>
          <w:sz w:val="19"/>
        </w:rPr>
        <w:t>CANNIBALIZATION.md</w:t>
      </w:r>
      <w:r>
        <w:rPr>
          <w:b w:val="0"/>
        </w:rPr>
        <w:t xml:space="preserve">, </w:t>
      </w:r>
      <w:r>
        <w:rPr>
          <w:rFonts w:ascii="Consolas" w:hAnsi="Consolas" w:eastAsia="Consolas"/>
          <w:color w:val="1F3A5F"/>
          <w:sz w:val="19"/>
        </w:rPr>
        <w:t>TECHNICAL_SEO.md</w:t>
      </w:r>
      <w:r>
        <w:rPr>
          <w:b w:val="0"/>
        </w:rPr>
        <w:t xml:space="preserve">, </w:t>
      </w:r>
      <w:r>
        <w:rPr>
          <w:rFonts w:ascii="Consolas" w:hAnsi="Consolas" w:eastAsia="Consolas"/>
          <w:color w:val="1F3A5F"/>
          <w:sz w:val="19"/>
        </w:rPr>
        <w:t>CONTENT_OPPORTUNITIES.md</w:t>
      </w:r>
      <w:r>
        <w:rPr>
          <w:b w:val="0"/>
        </w:rPr>
        <w:t xml:space="preserve">, </w:t>
      </w:r>
      <w:r>
        <w:rPr>
          <w:rFonts w:ascii="Consolas" w:hAnsi="Consolas" w:eastAsia="Consolas"/>
          <w:color w:val="1F3A5F"/>
          <w:sz w:val="19"/>
        </w:rPr>
        <w:t>QUICK_WINS.md</w:t>
      </w:r>
      <w:r>
        <w:rPr>
          <w:b w:val="0"/>
        </w:rPr>
        <w:t xml:space="preserve">, </w:t>
      </w:r>
      <w:r>
        <w:rPr>
          <w:rFonts w:ascii="Consolas" w:hAnsi="Consolas" w:eastAsia="Consolas"/>
          <w:color w:val="1F3A5F"/>
          <w:sz w:val="19"/>
        </w:rPr>
        <w:t>ROADMAP_90_DAYS.md</w:t>
      </w:r>
      <w:r>
        <w:rPr>
          <w:b w:val="0"/>
        </w:rPr>
        <w:t xml:space="preserve">, </w:t>
      </w:r>
      <w:r>
        <w:rPr>
          <w:rFonts w:ascii="Consolas" w:hAnsi="Consolas" w:eastAsia="Consolas"/>
          <w:color w:val="1F3A5F"/>
          <w:sz w:val="19"/>
        </w:rPr>
        <w:t>SEO_ROADMAP_FULL.md</w:t>
      </w:r>
      <w:r>
        <w:rPr>
          <w:b w:val="0"/>
        </w:rPr>
        <w:t xml:space="preserve">, </w:t>
      </w:r>
      <w:r>
        <w:rPr>
          <w:rFonts w:ascii="Consolas" w:hAnsi="Consolas" w:eastAsia="Consolas"/>
          <w:color w:val="1F3A5F"/>
          <w:sz w:val="19"/>
        </w:rPr>
        <w:t>IMPLEMENTATION_BACKLOG.md</w:t>
      </w:r>
      <w:r>
        <w:rPr>
          <w:b w:val="0"/>
        </w:rPr>
        <w:t xml:space="preserve">, </w:t>
      </w:r>
      <w:r>
        <w:rPr>
          <w:rFonts w:ascii="Consolas" w:hAnsi="Consolas" w:eastAsia="Consolas"/>
          <w:color w:val="1F3A5F"/>
          <w:sz w:val="19"/>
        </w:rPr>
        <w:t>MEASUREMENT_PLAN.md</w:t>
      </w:r>
      <w:r>
        <w:rPr>
          <w:b w:val="0"/>
        </w:rPr>
        <w:t xml:space="preserve">, </w:t>
      </w:r>
      <w:r>
        <w:rPr>
          <w:rFonts w:ascii="Consolas" w:hAnsi="Consolas" w:eastAsia="Consolas"/>
          <w:color w:val="1F3A5F"/>
          <w:sz w:val="19"/>
        </w:rPr>
        <w:t>DATA_LIMITATIONS.md</w:t>
      </w:r>
      <w:r>
        <w:rPr>
          <w:b w:val="0"/>
        </w:rPr>
        <w:t xml:space="preserve">, </w:t>
      </w:r>
      <w:r>
        <w:rPr>
          <w:rFonts w:ascii="Consolas" w:hAnsi="Consolas" w:eastAsia="Consolas"/>
          <w:color w:val="1F3A5F"/>
          <w:sz w:val="19"/>
        </w:rPr>
        <w:t>EMERGING_KEYWORDS.md</w:t>
      </w:r>
      <w:r>
        <w:rPr>
          <w:b w:val="0"/>
        </w:rPr>
        <w:t xml:space="preserve">, этот </w:t>
      </w:r>
      <w:r>
        <w:rPr>
          <w:rFonts w:ascii="Consolas" w:hAnsi="Consolas" w:eastAsia="Consolas"/>
          <w:color w:val="1F3A5F"/>
          <w:sz w:val="19"/>
        </w:rPr>
        <w:t>HANDOFF_NEXT_SESSION.md</w:t>
      </w:r>
      <w:r>
        <w:rPr>
          <w:b w:val="0"/>
        </w:rPr>
        <w:t xml:space="preserve">; </w:t>
      </w:r>
      <w:r>
        <w:rPr>
          <w:rFonts w:ascii="Consolas" w:hAnsi="Consolas" w:eastAsia="Consolas"/>
          <w:color w:val="1F3A5F"/>
          <w:sz w:val="19"/>
        </w:rPr>
        <w:t>summary.json</w:t>
      </w:r>
      <w:r>
        <w:rPr>
          <w:b w:val="0"/>
        </w:rPr>
        <w:t xml:space="preserve">, </w:t>
      </w:r>
      <w:r>
        <w:rPr>
          <w:rFonts w:ascii="Consolas" w:hAnsi="Consolas" w:eastAsia="Consolas"/>
          <w:color w:val="1F3A5F"/>
          <w:sz w:val="19"/>
        </w:rPr>
        <w:t>summary_emerging.json</w:t>
      </w:r>
      <w:r>
        <w:rPr>
          <w:b w:val="0"/>
        </w:rPr>
        <w:t xml:space="preserve">; </w:t>
      </w:r>
      <w:r>
        <w:rPr>
          <w:rFonts w:ascii="Consolas" w:hAnsi="Consolas" w:eastAsia="Consolas"/>
          <w:color w:val="1F3A5F"/>
          <w:sz w:val="19"/>
        </w:rPr>
        <w:t>csv/</w:t>
      </w:r>
      <w:r>
        <w:rPr>
          <w:b w:val="0"/>
        </w:rPr>
        <w:t xml:space="preserve"> — 49 таблиц (в т. ч. </w:t>
      </w:r>
      <w:r>
        <w:rPr>
          <w:rFonts w:ascii="Consolas" w:hAnsi="Consolas" w:eastAsia="Consolas"/>
          <w:color w:val="1F3A5F"/>
          <w:sz w:val="19"/>
        </w:rPr>
        <w:t>recommended_actions.csv</w:t>
      </w:r>
      <w:r>
        <w:rPr>
          <w:b w:val="0"/>
        </w:rPr>
        <w:t xml:space="preserve"> — 20 задач с полями id/priority/evidence/fix/files/risk/effort/acceptance/measurement/recheck_date; </w:t>
      </w:r>
      <w:r>
        <w:rPr>
          <w:rFonts w:ascii="Consolas" w:hAnsi="Consolas" w:eastAsia="Consolas"/>
          <w:color w:val="1F3A5F"/>
          <w:sz w:val="19"/>
        </w:rPr>
        <w:t>queries_emerging.csv</w:t>
      </w:r>
      <w:r>
        <w:rPr>
          <w:b w:val="0"/>
        </w:rPr>
        <w:t xml:space="preserve"> — 145 запросов); </w:t>
      </w:r>
      <w:r>
        <w:rPr>
          <w:rFonts w:ascii="Consolas" w:hAnsi="Consolas" w:eastAsia="Consolas"/>
          <w:color w:val="1F3A5F"/>
          <w:sz w:val="19"/>
        </w:rPr>
        <w:t>charts/</w:t>
      </w:r>
      <w:r>
        <w:rPr>
          <w:b w:val="0"/>
        </w:rPr>
        <w:t xml:space="preserve"> — 13 PNG; </w:t>
      </w:r>
      <w:r>
        <w:rPr>
          <w:rFonts w:ascii="Consolas" w:hAnsi="Consolas" w:eastAsia="Consolas"/>
          <w:color w:val="1F3A5F"/>
          <w:sz w:val="19"/>
        </w:rPr>
        <w:t>patches/</w:t>
      </w:r>
      <w:r>
        <w:rPr>
          <w:b w:val="0"/>
        </w:rPr>
        <w:t xml:space="preserve"> — 5 diff + README.</w:t>
      </w:r>
    </w:p>
    <w:p>
      <w:r>
        <w:rPr>
          <w:b/>
        </w:rPr>
        <w:t>`seo-audit/gsc-2026-09-17/`</w:t>
      </w:r>
      <w:r>
        <w:rPr>
          <w:b w:val="0"/>
        </w:rPr>
        <w:t xml:space="preserve"> — </w:t>
      </w:r>
      <w:r>
        <w:rPr>
          <w:rFonts w:ascii="Consolas" w:hAnsi="Consolas" w:eastAsia="Consolas"/>
          <w:color w:val="1F3A5F"/>
          <w:sz w:val="19"/>
        </w:rPr>
        <w:t>raw/</w:t>
      </w:r>
      <w:r>
        <w:rPr>
          <w:b w:val="0"/>
        </w:rPr>
        <w:t xml:space="preserve"> (63 выгрузки GSC CSV+JSON, </w:t>
      </w:r>
      <w:r>
        <w:rPr>
          <w:rFonts w:ascii="Consolas" w:hAnsi="Consolas" w:eastAsia="Consolas"/>
          <w:color w:val="1F3A5F"/>
          <w:sz w:val="19"/>
        </w:rPr>
        <w:t>PERIODS.json</w:t>
      </w:r>
      <w:r>
        <w:rPr>
          <w:b w:val="0"/>
        </w:rPr>
        <w:t xml:space="preserve">, </w:t>
      </w:r>
      <w:r>
        <w:rPr>
          <w:rFonts w:ascii="Consolas" w:hAnsi="Consolas" w:eastAsia="Consolas"/>
          <w:color w:val="1F3A5F"/>
          <w:sz w:val="19"/>
        </w:rPr>
        <w:t>site_pages.json/csv</w:t>
      </w:r>
      <w:r>
        <w:rPr>
          <w:b w:val="0"/>
        </w:rPr>
        <w:t xml:space="preserve">, </w:t>
      </w:r>
      <w:r>
        <w:rPr>
          <w:rFonts w:ascii="Consolas" w:hAnsi="Consolas" w:eastAsia="Consolas"/>
          <w:color w:val="1F3A5F"/>
          <w:sz w:val="19"/>
        </w:rPr>
        <w:t>site_links.csv</w:t>
      </w:r>
      <w:r>
        <w:rPr>
          <w:b w:val="0"/>
        </w:rPr>
        <w:t xml:space="preserve">, </w:t>
      </w:r>
      <w:r>
        <w:rPr>
          <w:rFonts w:ascii="Consolas" w:hAnsi="Consolas" w:eastAsia="Consolas"/>
          <w:color w:val="1F3A5F"/>
          <w:sz w:val="19"/>
        </w:rPr>
        <w:t>url_inspection.json</w:t>
      </w:r>
      <w:r>
        <w:rPr>
          <w:b w:val="0"/>
        </w:rPr>
        <w:t xml:space="preserve"> — 42 URL, </w:t>
      </w:r>
      <w:r>
        <w:rPr>
          <w:rFonts w:ascii="Consolas" w:hAnsi="Consolas" w:eastAsia="Consolas"/>
          <w:color w:val="1F3A5F"/>
          <w:sz w:val="19"/>
        </w:rPr>
        <w:t>pagespeed.json</w:t>
      </w:r>
      <w:r>
        <w:rPr>
          <w:b w:val="0"/>
        </w:rPr>
        <w:t xml:space="preserve"> — ошибка квоты, логи), </w:t>
      </w:r>
      <w:r>
        <w:rPr>
          <w:rFonts w:ascii="Consolas" w:hAnsi="Consolas" w:eastAsia="Consolas"/>
          <w:color w:val="1F3A5F"/>
          <w:sz w:val="19"/>
        </w:rPr>
        <w:t>scripts/</w:t>
      </w:r>
      <w:r>
        <w:rPr>
          <w:b w:val="0"/>
        </w:rPr>
        <w:t xml:space="preserve"> (</w:t>
      </w:r>
      <w:r>
        <w:rPr>
          <w:rFonts w:ascii="Consolas" w:hAnsi="Consolas" w:eastAsia="Consolas"/>
          <w:color w:val="1F3A5F"/>
          <w:sz w:val="19"/>
        </w:rPr>
        <w:t>gsc_pull.py</w:t>
      </w:r>
      <w:r>
        <w:rPr>
          <w:b w:val="0"/>
        </w:rPr>
        <w:t xml:space="preserve">, </w:t>
      </w:r>
      <w:r>
        <w:rPr>
          <w:rFonts w:ascii="Consolas" w:hAnsi="Consolas" w:eastAsia="Consolas"/>
          <w:color w:val="1F3A5F"/>
          <w:sz w:val="19"/>
        </w:rPr>
        <w:t>site_crawl.py</w:t>
      </w:r>
      <w:r>
        <w:rPr>
          <w:b w:val="0"/>
        </w:rPr>
        <w:t xml:space="preserve">, </w:t>
      </w:r>
      <w:r>
        <w:rPr>
          <w:rFonts w:ascii="Consolas" w:hAnsi="Consolas" w:eastAsia="Consolas"/>
          <w:color w:val="1F3A5F"/>
          <w:sz w:val="19"/>
        </w:rPr>
        <w:t>analysis.py</w:t>
      </w:r>
      <w:r>
        <w:rPr>
          <w:b w:val="0"/>
        </w:rPr>
        <w:t xml:space="preserve">, </w:t>
      </w:r>
      <w:r>
        <w:rPr>
          <w:rFonts w:ascii="Consolas" w:hAnsi="Consolas" w:eastAsia="Consolas"/>
          <w:color w:val="1F3A5F"/>
          <w:sz w:val="19"/>
        </w:rPr>
        <w:t>emerging.py</w:t>
      </w:r>
      <w:r>
        <w:rPr>
          <w:b w:val="0"/>
        </w:rPr>
        <w:t xml:space="preserve">, </w:t>
      </w:r>
      <w:r>
        <w:rPr>
          <w:rFonts w:ascii="Consolas" w:hAnsi="Consolas" w:eastAsia="Consolas"/>
          <w:color w:val="1F3A5F"/>
          <w:sz w:val="19"/>
        </w:rPr>
        <w:t>charts.py</w:t>
      </w:r>
      <w:r>
        <w:rPr>
          <w:b w:val="0"/>
        </w:rPr>
        <w:t xml:space="preserve">, </w:t>
      </w:r>
      <w:r>
        <w:rPr>
          <w:rFonts w:ascii="Consolas" w:hAnsi="Consolas" w:eastAsia="Consolas"/>
          <w:color w:val="1F3A5F"/>
          <w:sz w:val="19"/>
        </w:rPr>
        <w:t>make_wave1_patches.py</w:t>
      </w:r>
      <w:r>
        <w:rPr>
          <w:b w:val="0"/>
        </w:rPr>
        <w:t xml:space="preserve">, </w:t>
      </w:r>
      <w:r>
        <w:rPr>
          <w:rFonts w:ascii="Consolas" w:hAnsi="Consolas" w:eastAsia="Consolas"/>
          <w:color w:val="1F3A5F"/>
          <w:sz w:val="19"/>
        </w:rPr>
        <w:t>gsc_direct_auth.py</w:t>
      </w:r>
      <w:r>
        <w:rPr>
          <w:b w:val="0"/>
        </w:rPr>
        <w:t xml:space="preserve">), </w:t>
      </w:r>
      <w:r>
        <w:rPr>
          <w:rFonts w:ascii="Consolas" w:hAnsi="Consolas" w:eastAsia="Consolas"/>
          <w:color w:val="1F3A5F"/>
          <w:sz w:val="19"/>
        </w:rPr>
        <w:t>README.md</w:t>
      </w:r>
      <w:r>
        <w:rPr>
          <w:b w:val="0"/>
        </w:rPr>
        <w:t>.</w:t>
      </w:r>
    </w:p>
    <w:p>
      <w:r>
        <w:rPr>
          <w:b/>
        </w:rPr>
        <w:t>Память Claude (эта машина):</w:t>
      </w:r>
      <w:r>
        <w:rPr>
          <w:b w:val="0"/>
        </w:rPr>
        <w:t xml:space="preserve"> </w:t>
      </w:r>
      <w:r>
        <w:rPr>
          <w:rFonts w:ascii="Consolas" w:hAnsi="Consolas" w:eastAsia="Consolas"/>
          <w:color w:val="1F3A5F"/>
          <w:sz w:val="19"/>
        </w:rPr>
        <w:t>gptbot-gsc-access.md</w:t>
      </w:r>
      <w:r>
        <w:rPr>
          <w:b w:val="0"/>
        </w:rPr>
        <w:t xml:space="preserve">, </w:t>
      </w:r>
      <w:r>
        <w:rPr>
          <w:rFonts w:ascii="Consolas" w:hAnsi="Consolas" w:eastAsia="Consolas"/>
          <w:color w:val="1F3A5F"/>
          <w:sz w:val="19"/>
        </w:rPr>
        <w:t>gptbot-seo-constraints.md</w:t>
      </w:r>
      <w:r>
        <w:rPr>
          <w:b w:val="0"/>
        </w:rPr>
        <w:t xml:space="preserve"> в memory-каталоге проекта scratch-сессии — содержат то же, что разделы 3–4.</w:t>
      </w:r>
    </w:p>
    <w:p>
      <w:r>
        <w:rPr>
          <w:b/>
        </w:rPr>
        <w:t>Периоды и база:</w:t>
      </w:r>
      <w:r>
        <w:rPr>
          <w:b w:val="0"/>
        </w:rPr>
        <w:t xml:space="preserve"> финальные данные 2026-05-21…2026-09-14; основное окно 18.08–14.09 (28 дн.) против 21.07–17.08; 7 дн. 08.09–14.09; 90 дн. 17.06–14.09. YoY невозможен.</w:t>
      </w:r>
    </w:p>
    <w:p>
      <w:pPr>
        <w:spacing w:after="40"/>
      </w:pPr>
    </w:p>
    <w:p>
      <w:pPr>
        <w:pStyle w:val="Heading1"/>
      </w:pPr>
      <w:r>
        <w:rPr>
          <w:b w:val="0"/>
        </w:rPr>
        <w:t>6. Ключевые выводы (цифры для быстрой ориентации)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DCE6F1"/>
          </w:tcPr>
          <w:p>
            <w:r/>
            <w:r>
              <w:rPr>
                <w:b/>
                <w:sz w:val="18"/>
              </w:rPr>
              <w:t>Метрика</w:t>
            </w:r>
          </w:p>
        </w:tc>
        <w:tc>
          <w:tcPr>
            <w:tcW w:type="dxa" w:w="3324"/>
            <w:shd w:val="clear" w:color="auto" w:fill="DCE6F1"/>
          </w:tcPr>
          <w:p>
            <w:r/>
            <w:r>
              <w:rPr>
                <w:b/>
                <w:sz w:val="18"/>
              </w:rPr>
              <w:t>18.08–14.09</w:t>
            </w:r>
          </w:p>
        </w:tc>
        <w:tc>
          <w:tcPr>
            <w:tcW w:type="dxa" w:w="3324"/>
            <w:shd w:val="clear" w:color="auto" w:fill="DCE6F1"/>
          </w:tcPr>
          <w:p>
            <w:r/>
            <w:r>
              <w:rPr>
                <w:b/>
                <w:sz w:val="18"/>
              </w:rPr>
              <w:t>21.07–17.08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 w:val="0"/>
                <w:sz w:val="18"/>
              </w:rPr>
              <w:t>Клики / показы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sz w:val="18"/>
              </w:rPr>
              <w:t>843 / 75 021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sz w:val="18"/>
              </w:rPr>
              <w:t>91 / 6 808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 w:val="0"/>
                <w:sz w:val="18"/>
              </w:rPr>
              <w:t>CTR / ср. позиция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sz w:val="18"/>
              </w:rPr>
              <w:t>1,12% / 8,64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sz w:val="18"/>
              </w:rPr>
              <w:t>1,34% / 19,99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 w:val="0"/>
                <w:sz w:val="18"/>
              </w:rPr>
              <w:t>Mobile доля кликов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sz w:val="18"/>
              </w:rPr>
              <w:t>76,9%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sz w:val="18"/>
              </w:rPr>
              <w:t>—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 w:val="0"/>
                <w:sz w:val="18"/>
              </w:rPr>
              <w:t>Узбекистан / Россия доля кликов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sz w:val="18"/>
              </w:rPr>
              <w:t>80,1% / 13,5%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sz w:val="18"/>
              </w:rPr>
              <w:t>—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 w:val="0"/>
                <w:sz w:val="18"/>
              </w:rPr>
              <w:t>Анонимизированные клики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sz w:val="18"/>
              </w:rPr>
              <w:t>35,3% (298)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sz w:val="18"/>
              </w:rPr>
              <w:t>72,5%</w:t>
            </w:r>
          </w:p>
        </w:tc>
      </w:tr>
    </w:tbl>
    <w:p>
      <w:pPr>
        <w:spacing w:after="40"/>
      </w:pPr>
    </w:p>
    <w:p>
      <w:pPr>
        <w:pStyle w:val="ListBullet"/>
      </w:pPr>
      <w:r>
        <w:rPr>
          <w:b w:val="0"/>
        </w:rPr>
        <w:t>93,8% кликов — узбекоязычные запросы; 78,9% — навигационные «скачать/войти в ChatGPT», 18,2% — «ChatGPT онлайн на узбекском»; бренд 1,1%; услуги 0,4%. 94% показов на позициях 4–10.</w:t>
      </w:r>
    </w:p>
    <w:p>
      <w:pPr>
        <w:pStyle w:val="ListBullet"/>
      </w:pPr>
      <w:r>
        <w:rPr>
          <w:b w:val="0"/>
        </w:rPr>
        <w:t>Топ-6 страниц = 89,2% кликов: download-статья UZ (337 кликов / 19 110 показов / CTR 1,76% / поз. 5,6), UZ-чат (119 / 14 130 / 0,84% / 6,8), RU-чат (117 / 5 512 / 2,12% / 5,7), login-статья UZ (95 / 25 244 / 0,38% / 7,2; опубликована 1.09), RU-статьи об оплате (46) и ChatGPT/Claude (38).</w:t>
      </w:r>
    </w:p>
    <w:p>
      <w:pPr>
        <w:pStyle w:val="ListBullet"/>
      </w:pPr>
      <w:r>
        <w:rPr>
          <w:b w:val="0"/>
        </w:rPr>
        <w:t>Главная возможность: «chatgpt kirish» 24 641 показ, CTR 0,32%, поз. 7,4 — сниппет говорит «login». Медиана сайта для поз. 7–10 = 0,85% → ≈ +130 кликов/28 дн.</w:t>
      </w:r>
    </w:p>
    <w:p>
      <w:pPr>
        <w:pStyle w:val="ListBullet"/>
      </w:pPr>
      <w:r>
        <w:rPr>
          <w:b w:val="0"/>
        </w:rPr>
        <w:t>Каннибализация: «chatgpt ochish» (3 365 показов/90д) делят login- и download-статьи; VPNsiz-статья с title «ChatGPT’ga kirish…» собирает kirish-запросы при CTR 0,31%. 17 подтверждённых случаев, 15 — языковые пары RU/UZ (норма).</w:t>
      </w:r>
    </w:p>
    <w:p>
      <w:pPr>
        <w:pStyle w:val="ListBullet"/>
      </w:pPr>
      <w:r>
        <w:rPr>
          <w:b w:val="0"/>
        </w:rPr>
        <w:t xml:space="preserve">Языковой переток: 25 узбекских запросов (3 199 показов, 35 кликов) приземляются на русский </w:t>
      </w:r>
      <w:r>
        <w:rPr>
          <w:rFonts w:ascii="Consolas" w:hAnsi="Consolas" w:eastAsia="Consolas"/>
          <w:color w:val="1F3A5F"/>
          <w:sz w:val="19"/>
        </w:rPr>
        <w:t>/ru/gpt-chat/</w:t>
      </w:r>
      <w:r>
        <w:rPr>
          <w:b w:val="0"/>
        </w:rPr>
        <w:t>.</w:t>
      </w:r>
    </w:p>
    <w:p>
      <w:pPr>
        <w:pStyle w:val="ListBullet"/>
      </w:pPr>
      <w:r>
        <w:rPr>
          <w:b w:val="0"/>
        </w:rPr>
        <w:t>Услуги: 3 925 показов, 2 клика; из Узбекистана 927 показов (23,6%), Россия 29,5%, Украина 21%; позиции 20–60.</w:t>
      </w:r>
    </w:p>
    <w:p>
      <w:pPr>
        <w:pStyle w:val="ListBullet"/>
      </w:pPr>
      <w:r>
        <w:rPr>
          <w:b w:val="0"/>
        </w:rPr>
        <w:t>Техника: 289/289 URL sitemap — 200, self-canonical, index/follow, дублей нет, редиректы работают, полный пререндер. Проблемы: три sitemap (289+5+18, два статических без lastmod); Google не связывает sitemap с 10 из 36 проверенных проиндексированных URL; 2 страницы «Crawled – not indexed» (</w:t>
      </w:r>
      <w:r>
        <w:rPr>
          <w:rFonts w:ascii="Consolas" w:hAnsi="Consolas" w:eastAsia="Consolas"/>
          <w:color w:val="1F3A5F"/>
          <w:sz w:val="19"/>
        </w:rPr>
        <w:t>/ru/promty-gpt-chatgpt-50-primerov/</w:t>
      </w:r>
      <w:r>
        <w:rPr>
          <w:b w:val="0"/>
        </w:rPr>
        <w:t xml:space="preserve">, </w:t>
      </w:r>
      <w:r>
        <w:rPr>
          <w:rFonts w:ascii="Consolas" w:hAnsi="Consolas" w:eastAsia="Consolas"/>
          <w:color w:val="1F3A5F"/>
          <w:sz w:val="19"/>
        </w:rPr>
        <w:t>/ru/chto-takoe-gpt-i-kak-polzovatsya/</w:t>
      </w:r>
      <w:r>
        <w:rPr>
          <w:b w:val="0"/>
        </w:rPr>
        <w:t>); 2 × 404 с показами (</w:t>
      </w:r>
      <w:r>
        <w:rPr>
          <w:rFonts w:ascii="Consolas" w:hAnsi="Consolas" w:eastAsia="Consolas"/>
          <w:color w:val="1F3A5F"/>
          <w:sz w:val="19"/>
        </w:rPr>
        <w:t>/ru/gpt-vs-chatgpt-sravnesie/</w:t>
      </w:r>
      <w:r>
        <w:rPr>
          <w:b w:val="0"/>
        </w:rPr>
        <w:t xml:space="preserve">, </w:t>
      </w:r>
      <w:r>
        <w:rPr>
          <w:rFonts w:ascii="Consolas" w:hAnsi="Consolas" w:eastAsia="Consolas"/>
          <w:color w:val="1F3A5F"/>
          <w:sz w:val="19"/>
        </w:rPr>
        <w:t>/uz/blog/chatgpt-telefon-va-kompyuter-ga-yuklab-olish/</w:t>
      </w:r>
      <w:r>
        <w:rPr>
          <w:b w:val="0"/>
        </w:rPr>
        <w:t xml:space="preserve">); </w:t>
      </w:r>
      <w:r>
        <w:rPr>
          <w:rFonts w:ascii="Consolas" w:hAnsi="Consolas" w:eastAsia="Consolas"/>
          <w:color w:val="1F3A5F"/>
          <w:sz w:val="19"/>
        </w:rPr>
        <w:t>/ru/telegram-bot-uzbekistan/</w:t>
      </w:r>
      <w:r>
        <w:rPr>
          <w:b w:val="0"/>
        </w:rPr>
        <w:t xml:space="preserve"> — в Google 404 от 23.08, сейчас 301; кластер главных </w:t>
      </w:r>
      <w:r>
        <w:rPr>
          <w:rFonts w:ascii="Consolas" w:hAnsi="Consolas" w:eastAsia="Consolas"/>
          <w:color w:val="1F3A5F"/>
          <w:sz w:val="19"/>
        </w:rPr>
        <w:t>/</w:t>
      </w:r>
      <w:r>
        <w:rPr>
          <w:b w:val="0"/>
        </w:rPr>
        <w:t xml:space="preserve">, </w:t>
      </w:r>
      <w:r>
        <w:rPr>
          <w:rFonts w:ascii="Consolas" w:hAnsi="Consolas" w:eastAsia="Consolas"/>
          <w:color w:val="1F3A5F"/>
          <w:sz w:val="19"/>
        </w:rPr>
        <w:t>/ru/</w:t>
      </w:r>
      <w:r>
        <w:rPr>
          <w:b w:val="0"/>
        </w:rPr>
        <w:t xml:space="preserve">, </w:t>
      </w:r>
      <w:r>
        <w:rPr>
          <w:rFonts w:ascii="Consolas" w:hAnsi="Consolas" w:eastAsia="Consolas"/>
          <w:color w:val="1F3A5F"/>
          <w:sz w:val="19"/>
        </w:rPr>
        <w:t>/uz/</w:t>
      </w:r>
      <w:r>
        <w:rPr>
          <w:b w:val="0"/>
        </w:rPr>
        <w:t xml:space="preserve"> без hreflang; 24 title &gt; 65 и 32 description &gt; 165 символов. P0 нет.</w:t>
      </w:r>
    </w:p>
    <w:p>
      <w:pPr>
        <w:pStyle w:val="ListBullet"/>
      </w:pPr>
      <w:r>
        <w:rPr>
          <w:b w:val="0"/>
        </w:rPr>
        <w:t>Emerging: 145 запросов (68% всех показов) — новые за 14 дн. 22 (1 105 показов), за 28 дн. 58 (32 692), растущие ×2 — 17 (14 996), видимые без кликов — 48 (2 008). Единственная оправданная новая страница — «ChatGPT bilan tarjima» (463 показа без владельца).</w:t>
      </w:r>
    </w:p>
    <w:p>
      <w:pPr>
        <w:spacing w:after="40"/>
      </w:pPr>
    </w:p>
    <w:p>
      <w:pPr>
        <w:pStyle w:val="Heading1"/>
      </w:pPr>
      <w:r>
        <w:rPr>
          <w:b w:val="0"/>
        </w:rPr>
        <w:t>7. Статус задач и что делать дальше (по порядку)</w:t>
      </w:r>
    </w:p>
    <w:p>
      <w:pPr>
        <w:pStyle w:val="Heading2"/>
      </w:pPr>
      <w:r>
        <w:rPr>
          <w:b w:val="0"/>
        </w:rPr>
        <w:t>A. Волна 1 — готова к применению после одобрения владельца</w:t>
      </w:r>
    </w:p>
    <w:p>
      <w:r>
        <w:rPr>
          <w:b w:val="0"/>
        </w:rPr>
        <w:t xml:space="preserve">Патчи </w:t>
      </w:r>
      <w:r>
        <w:rPr>
          <w:rFonts w:ascii="Consolas" w:hAnsi="Consolas" w:eastAsia="Consolas"/>
          <w:color w:val="1F3A5F"/>
          <w:sz w:val="19"/>
        </w:rPr>
        <w:t>docs/seo/gsc-audit-2026-09-17/patches/</w:t>
      </w:r>
      <w:r>
        <w:rPr>
          <w:b w:val="0"/>
        </w:rPr>
        <w:t xml:space="preserve"> (сгенерированы </w:t>
      </w:r>
      <w:r>
        <w:rPr>
          <w:rFonts w:ascii="Consolas" w:hAnsi="Consolas" w:eastAsia="Consolas"/>
          <w:color w:val="1F3A5F"/>
          <w:sz w:val="19"/>
        </w:rPr>
        <w:t>make_wave1_patches.py</w:t>
      </w:r>
      <w:r>
        <w:rPr>
          <w:b w:val="0"/>
        </w:rPr>
        <w:t xml:space="preserve">, </w:t>
      </w:r>
      <w:r>
        <w:rPr>
          <w:rFonts w:ascii="Consolas" w:hAnsi="Consolas" w:eastAsia="Consolas"/>
          <w:color w:val="1F3A5F"/>
          <w:sz w:val="19"/>
        </w:rPr>
        <w:t>git apply --check</w:t>
      </w:r>
      <w:r>
        <w:rPr>
          <w:b w:val="0"/>
        </w:rPr>
        <w:t xml:space="preserve"> пройден 18.09 на a16f7988):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DCE6F1"/>
          </w:tcPr>
          <w:p>
            <w:r/>
            <w:r>
              <w:rPr>
                <w:b/>
                <w:sz w:val="18"/>
              </w:rPr>
              <w:t>Патч</w:t>
            </w:r>
          </w:p>
        </w:tc>
        <w:tc>
          <w:tcPr>
            <w:tcW w:type="dxa" w:w="3324"/>
            <w:shd w:val="clear" w:color="auto" w:fill="DCE6F1"/>
          </w:tcPr>
          <w:p>
            <w:r/>
            <w:r>
              <w:rPr>
                <w:b/>
                <w:sz w:val="18"/>
              </w:rPr>
              <w:t>Файл</w:t>
            </w:r>
          </w:p>
        </w:tc>
        <w:tc>
          <w:tcPr>
            <w:tcW w:type="dxa" w:w="3324"/>
            <w:shd w:val="clear" w:color="auto" w:fill="DCE6F1"/>
          </w:tcPr>
          <w:p>
            <w:r/>
            <w:r>
              <w:rPr>
                <w:b/>
                <w:sz w:val="18"/>
              </w:rPr>
              <w:t>Суть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 w:val="0"/>
                <w:sz w:val="18"/>
              </w:rPr>
              <w:t>T01-login-article-snippet.diff</w:t>
            </w:r>
          </w:p>
        </w:tc>
        <w:tc>
          <w:tcPr>
            <w:tcW w:type="dxa" w:w="3324"/>
          </w:tcPr>
          <w:p>
            <w:r/>
            <w:r>
              <w:rPr>
                <w:rFonts w:ascii="Consolas" w:hAnsi="Consolas" w:eastAsia="Consolas"/>
                <w:color w:val="1F3A5F"/>
                <w:sz w:val="18"/>
              </w:rPr>
              <w:t>content/blog/uz/chatgptga-qanday-kirish-mumkin.json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sz w:val="18"/>
              </w:rPr>
              <w:t xml:space="preserve">title </w:t>
            </w:r>
            <w:r>
              <w:rPr>
                <w:rFonts w:ascii="Consolas" w:hAnsi="Consolas" w:eastAsia="Consolas"/>
                <w:color w:val="1F3A5F"/>
                <w:sz w:val="18"/>
              </w:rPr>
              <w:t>ChatGPT kirish (login) — rasmiy sayt, ochish va ro‘yxatdan o‘tish 2026</w:t>
            </w:r>
            <w:r>
              <w:rPr>
                <w:b w:val="0"/>
                <w:sz w:val="18"/>
              </w:rPr>
              <w:t>, H1/description с «kirish/ochish», новый intro, раздел «ChatGPT ochish: 3 qadam» + пункт TOC, keywords, даты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 w:val="0"/>
                <w:sz w:val="18"/>
              </w:rPr>
              <w:t>T02-vpnsiz-article-detitle-kirish.diff</w:t>
            </w:r>
          </w:p>
        </w:tc>
        <w:tc>
          <w:tcPr>
            <w:tcW w:type="dxa" w:w="3324"/>
          </w:tcPr>
          <w:p>
            <w:r/>
            <w:r>
              <w:rPr>
                <w:rFonts w:ascii="Consolas" w:hAnsi="Consolas" w:eastAsia="Consolas"/>
                <w:color w:val="1F3A5F"/>
                <w:sz w:val="18"/>
              </w:rPr>
              <w:t>content/blog/uz/chatgpt-ozbekistonda-vpnsiz-ishlaydimi.json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sz w:val="18"/>
              </w:rPr>
              <w:t xml:space="preserve">title </w:t>
            </w:r>
            <w:r>
              <w:rPr>
                <w:rFonts w:ascii="Consolas" w:hAnsi="Consolas" w:eastAsia="Consolas"/>
                <w:color w:val="1F3A5F"/>
                <w:sz w:val="18"/>
              </w:rPr>
              <w:t>ChatGPT O‘zbekistonda ishlaydimi? VPNsiz va rasmiy usul (2026)</w:t>
            </w:r>
            <w:r>
              <w:rPr>
                <w:b w:val="0"/>
                <w:sz w:val="18"/>
              </w:rPr>
              <w:t>, H1 без «kirish», первый H2 → «Qisqa javob: ishlaydi, VPN shart emas» с отсылкой к login-статье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 w:val="0"/>
                <w:sz w:val="18"/>
              </w:rPr>
              <w:t>T03-uz-chat-title-kirish-uzbekcha.diff</w:t>
            </w:r>
          </w:p>
        </w:tc>
        <w:tc>
          <w:tcPr>
            <w:tcW w:type="dxa" w:w="3324"/>
          </w:tcPr>
          <w:p>
            <w:r/>
            <w:r>
              <w:rPr>
                <w:rFonts w:ascii="Consolas" w:hAnsi="Consolas" w:eastAsia="Consolas"/>
                <w:color w:val="1F3A5F"/>
                <w:sz w:val="18"/>
              </w:rPr>
              <w:t>content/pages/uz/gpt-uzbek-tilida.json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sz w:val="18"/>
              </w:rPr>
              <w:t xml:space="preserve">title </w:t>
            </w:r>
            <w:r>
              <w:rPr>
                <w:rFonts w:ascii="Consolas" w:hAnsi="Consolas" w:eastAsia="Consolas"/>
                <w:color w:val="1F3A5F"/>
                <w:sz w:val="18"/>
              </w:rPr>
              <w:t>ChatGPT o‘zbek tilida (uzbekcha) — bepul kirish, ro‘yxatsiz online chat</w:t>
            </w:r>
            <w:r>
              <w:rPr>
                <w:b w:val="0"/>
                <w:sz w:val="18"/>
              </w:rPr>
              <w:t>, description, heroSubtitle, первый абзац с написаниями uzbekcha/o‘zbekcha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 w:val="0"/>
                <w:sz w:val="18"/>
              </w:rPr>
              <w:t>T04-ru-chat-link-to-uz.diff</w:t>
            </w:r>
          </w:p>
        </w:tc>
        <w:tc>
          <w:tcPr>
            <w:tcW w:type="dxa" w:w="3324"/>
          </w:tcPr>
          <w:p>
            <w:r/>
            <w:r>
              <w:rPr>
                <w:rFonts w:ascii="Consolas" w:hAnsi="Consolas" w:eastAsia="Consolas"/>
                <w:color w:val="1F3A5F"/>
                <w:sz w:val="18"/>
              </w:rPr>
              <w:t>content/pages/ru/gpt-chat.json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sz w:val="18"/>
              </w:rPr>
              <w:t xml:space="preserve">первый блок </w:t>
            </w:r>
            <w:r>
              <w:rPr>
                <w:rFonts w:ascii="Consolas" w:hAnsi="Consolas" w:eastAsia="Consolas"/>
                <w:color w:val="1F3A5F"/>
                <w:sz w:val="18"/>
              </w:rPr>
              <w:t>linkp</w:t>
            </w:r>
            <w:r>
              <w:rPr>
                <w:b w:val="0"/>
                <w:sz w:val="18"/>
              </w:rPr>
              <w:t xml:space="preserve"> со ссылкой на </w:t>
            </w:r>
            <w:r>
              <w:rPr>
                <w:rFonts w:ascii="Consolas" w:hAnsi="Consolas" w:eastAsia="Consolas"/>
                <w:color w:val="1F3A5F"/>
                <w:sz w:val="18"/>
              </w:rPr>
              <w:t>/uz/gpt-uzbek-tilida/</w:t>
            </w:r>
            <w:r>
              <w:rPr>
                <w:b w:val="0"/>
                <w:sz w:val="18"/>
              </w:rPr>
              <w:t>, heroSubtitle, description, internalLinks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 w:val="0"/>
                <w:sz w:val="18"/>
              </w:rPr>
              <w:t>T05-redirects-two-404s.diff</w:t>
            </w:r>
          </w:p>
        </w:tc>
        <w:tc>
          <w:tcPr>
            <w:tcW w:type="dxa" w:w="3324"/>
          </w:tcPr>
          <w:p>
            <w:r/>
            <w:r>
              <w:rPr>
                <w:rFonts w:ascii="Consolas" w:hAnsi="Consolas" w:eastAsia="Consolas"/>
                <w:color w:val="1F3A5F"/>
                <w:sz w:val="18"/>
              </w:rPr>
              <w:t>content/seo/redirects.json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sz w:val="18"/>
              </w:rPr>
              <w:t>два правила 301</w:t>
            </w:r>
          </w:p>
        </w:tc>
      </w:tr>
    </w:tbl>
    <w:p>
      <w:pPr>
        <w:spacing w:after="40"/>
      </w:pPr>
    </w:p>
    <w:p>
      <w:r>
        <w:rPr>
          <w:b w:val="0"/>
        </w:rPr>
        <w:t>Порядок действий (после «да» владельца):</w:t>
      </w:r>
    </w:p>
    <w:p>
      <w:pPr>
        <w:spacing w:after="0"/>
        <w:ind w:left="283"/>
        <w:shd w:val="clear" w:color="auto" w:fill="F2F2F2"/>
      </w:pPr>
      <w:r>
        <w:rPr>
          <w:rFonts w:ascii="Consolas" w:hAnsi="Consolas" w:eastAsia="Consolas"/>
          <w:sz w:val="18"/>
        </w:rPr>
        <w:t>cd F:\Claude\gptbot-gsc-audit-20260917</w:t>
      </w:r>
    </w:p>
    <w:p>
      <w:pPr>
        <w:spacing w:after="0"/>
        <w:ind w:left="283"/>
        <w:shd w:val="clear" w:color="auto" w:fill="F2F2F2"/>
      </w:pPr>
      <w:r>
        <w:rPr>
          <w:rFonts w:ascii="Consolas" w:hAnsi="Consolas" w:eastAsia="Consolas"/>
          <w:sz w:val="18"/>
        </w:rPr>
        <w:t>git checkout -b seo/wave1-kirish-cluster origin/main</w:t>
      </w:r>
    </w:p>
    <w:p>
      <w:pPr>
        <w:spacing w:after="0"/>
        <w:ind w:left="283"/>
        <w:shd w:val="clear" w:color="auto" w:fill="F2F2F2"/>
      </w:pPr>
      <w:r>
        <w:rPr>
          <w:rFonts w:ascii="Consolas" w:hAnsi="Consolas" w:eastAsia="Consolas"/>
          <w:sz w:val="18"/>
        </w:rPr>
        <w:t>git apply docs/seo/gsc-audit-2026-09-17/patches/T05-redirects-two-404s.diff</w:t>
      </w:r>
    </w:p>
    <w:p>
      <w:pPr>
        <w:spacing w:after="0"/>
        <w:ind w:left="283"/>
        <w:shd w:val="clear" w:color="auto" w:fill="F2F2F2"/>
      </w:pPr>
      <w:r>
        <w:rPr>
          <w:rFonts w:ascii="Consolas" w:hAnsi="Consolas" w:eastAsia="Consolas"/>
          <w:sz w:val="18"/>
        </w:rPr>
        <w:t>git apply docs/seo/gsc-audit-2026-09-17/patches/T01-login-article-snippet.diff</w:t>
      </w:r>
    </w:p>
    <w:p>
      <w:pPr>
        <w:spacing w:after="0"/>
        <w:ind w:left="283"/>
        <w:shd w:val="clear" w:color="auto" w:fill="F2F2F2"/>
      </w:pPr>
      <w:r>
        <w:rPr>
          <w:rFonts w:ascii="Consolas" w:hAnsi="Consolas" w:eastAsia="Consolas"/>
          <w:sz w:val="18"/>
        </w:rPr>
        <w:t>git apply docs/seo/gsc-audit-2026-09-17/patches/T02-vpnsiz-article-detitle-kirish.diff</w:t>
      </w:r>
    </w:p>
    <w:p>
      <w:pPr>
        <w:spacing w:after="0"/>
        <w:ind w:left="283"/>
        <w:shd w:val="clear" w:color="auto" w:fill="F2F2F2"/>
      </w:pPr>
      <w:r>
        <w:rPr>
          <w:rFonts w:ascii="Consolas" w:hAnsi="Consolas" w:eastAsia="Consolas"/>
          <w:sz w:val="18"/>
        </w:rPr>
        <w:t>git apply docs/seo/gsc-audit-2026-09-17/patches/T03-uz-chat-title-kirish-uzbekcha.diff</w:t>
      </w:r>
    </w:p>
    <w:p>
      <w:pPr>
        <w:spacing w:after="0"/>
        <w:ind w:left="283"/>
        <w:shd w:val="clear" w:color="auto" w:fill="F2F2F2"/>
      </w:pPr>
      <w:r>
        <w:rPr>
          <w:rFonts w:ascii="Consolas" w:hAnsi="Consolas" w:eastAsia="Consolas"/>
          <w:sz w:val="18"/>
        </w:rPr>
        <w:t>git apply docs/seo/gsc-audit-2026-09-17/patches/T04-ru-chat-link-to-uz.diff</w:t>
      </w:r>
    </w:p>
    <w:p>
      <w:pPr>
        <w:spacing w:after="40"/>
      </w:pPr>
    </w:p>
    <w:p>
      <w:r>
        <w:rPr>
          <w:b w:val="0"/>
        </w:rPr>
        <w:t xml:space="preserve">Затем: (1) редакторская вычитка узбекских формулировок носителем — обязательна, тексты написаны по образцу статей, но не вычитаны; (2) </w:t>
      </w:r>
      <w:r>
        <w:rPr>
          <w:rFonts w:ascii="Consolas" w:hAnsi="Consolas" w:eastAsia="Consolas"/>
          <w:color w:val="1F3A5F"/>
          <w:sz w:val="19"/>
        </w:rPr>
        <w:t>yarn install</w:t>
      </w:r>
      <w:r>
        <w:rPr>
          <w:b w:val="0"/>
        </w:rPr>
        <w:t xml:space="preserve"> при отсутствии </w:t>
      </w:r>
      <w:r>
        <w:rPr>
          <w:rFonts w:ascii="Consolas" w:hAnsi="Consolas" w:eastAsia="Consolas"/>
          <w:color w:val="1F3A5F"/>
          <w:sz w:val="19"/>
        </w:rPr>
        <w:t>node_modules</w:t>
      </w:r>
      <w:r>
        <w:rPr>
          <w:b w:val="0"/>
        </w:rPr>
        <w:t xml:space="preserve"> (в worktree их нет); (3) </w:t>
      </w:r>
      <w:r>
        <w:rPr>
          <w:rFonts w:ascii="Consolas" w:hAnsi="Consolas" w:eastAsia="Consolas"/>
          <w:color w:val="1F3A5F"/>
          <w:sz w:val="19"/>
        </w:rPr>
        <w:t>npm run build</w:t>
      </w:r>
      <w:r>
        <w:rPr>
          <w:b w:val="0"/>
        </w:rPr>
        <w:t xml:space="preserve"> (запускает </w:t>
      </w:r>
      <w:r>
        <w:rPr>
          <w:rFonts w:ascii="Consolas" w:hAnsi="Consolas" w:eastAsia="Consolas"/>
          <w:color w:val="1F3A5F"/>
          <w:sz w:val="19"/>
        </w:rPr>
        <w:t>scripts/seo-audit.ts</w:t>
      </w:r>
      <w:r>
        <w:rPr>
          <w:b w:val="0"/>
        </w:rPr>
        <w:t>: дубли title/description, hreflang, битые ссылки — должен быть зелёным); (4) шаг B.</w:t>
      </w:r>
    </w:p>
    <w:p>
      <w:pPr>
        <w:pStyle w:val="Heading2"/>
      </w:pPr>
      <w:r>
        <w:rPr>
          <w:b w:val="0"/>
        </w:rPr>
        <w:t>B. Ревизия baseline защищённых страниц (обязательно, иначе релиз остановится)</w:t>
      </w:r>
    </w:p>
    <w:p>
      <w:r>
        <w:rPr>
          <w:b w:val="0"/>
        </w:rPr>
        <w:t xml:space="preserve">Ревизия 2026-09-14 сделана так: «Reviewed local build; not a new live capture», файл содержит </w:t>
      </w:r>
      <w:r>
        <w:rPr>
          <w:rFonts w:ascii="Consolas" w:hAnsi="Consolas" w:eastAsia="Consolas"/>
          <w:color w:val="1F3A5F"/>
          <w:sz w:val="19"/>
        </w:rPr>
        <w:t>originalEvidence</w:t>
      </w:r>
      <w:r>
        <w:rPr>
          <w:b w:val="0"/>
        </w:rPr>
        <w:t xml:space="preserve"> (ссылка на предыдущую ревизию) и </w:t>
      </w:r>
      <w:r>
        <w:rPr>
          <w:rFonts w:ascii="Consolas" w:hAnsi="Consolas" w:eastAsia="Consolas"/>
          <w:color w:val="1F3A5F"/>
          <w:sz w:val="19"/>
        </w:rPr>
        <w:t>reviewedChanges[]</w:t>
      </w:r>
      <w:r>
        <w:rPr>
          <w:b w:val="0"/>
        </w:rPr>
        <w:t xml:space="preserve"> (path, fields, reason). Команда </w:t>
      </w:r>
      <w:r>
        <w:rPr>
          <w:rFonts w:ascii="Consolas" w:hAnsi="Consolas" w:eastAsia="Consolas"/>
          <w:color w:val="1F3A5F"/>
          <w:sz w:val="19"/>
        </w:rPr>
        <w:t>capture</w:t>
      </w:r>
      <w:r>
        <w:rPr>
          <w:b w:val="0"/>
        </w:rPr>
        <w:t xml:space="preserve"> не подходит — снимает живой сайт и отказывается перезаписывать существующий файл. Порядок:</w:t>
      </w:r>
    </w:p>
    <w:p>
      <w:pPr>
        <w:pStyle w:val="ListNumber"/>
      </w:pPr>
      <w:r>
        <w:rPr>
          <w:b w:val="0"/>
        </w:rPr>
        <w:t xml:space="preserve">После </w:t>
      </w:r>
      <w:r>
        <w:rPr>
          <w:rFonts w:ascii="Consolas" w:hAnsi="Consolas" w:eastAsia="Consolas"/>
          <w:color w:val="1F3A5F"/>
          <w:sz w:val="19"/>
        </w:rPr>
        <w:t>npm run build</w:t>
      </w:r>
      <w:r>
        <w:rPr>
          <w:b w:val="0"/>
        </w:rPr>
        <w:t xml:space="preserve"> вычислить контракт четырёх изменённых страниц из </w:t>
      </w:r>
      <w:r>
        <w:rPr>
          <w:rFonts w:ascii="Consolas" w:hAnsi="Consolas" w:eastAsia="Consolas"/>
          <w:color w:val="1F3A5F"/>
          <w:sz w:val="19"/>
        </w:rPr>
        <w:t>dist/&lt;path&gt;/index.html</w:t>
      </w:r>
      <w:r>
        <w:rPr>
          <w:b w:val="0"/>
        </w:rPr>
        <w:t xml:space="preserve"> функцией </w:t>
      </w:r>
      <w:r>
        <w:rPr>
          <w:rFonts w:ascii="Consolas" w:hAnsi="Consolas" w:eastAsia="Consolas"/>
          <w:color w:val="1F3A5F"/>
          <w:sz w:val="19"/>
        </w:rPr>
        <w:t>seoContract()</w:t>
      </w:r>
      <w:r>
        <w:rPr>
          <w:b w:val="0"/>
        </w:rPr>
        <w:t xml:space="preserve"> из </w:t>
      </w:r>
      <w:r>
        <w:rPr>
          <w:rFonts w:ascii="Consolas" w:hAnsi="Consolas" w:eastAsia="Consolas"/>
          <w:color w:val="1F3A5F"/>
          <w:sz w:val="19"/>
        </w:rPr>
        <w:t>scripts/seo-protection.ts</w:t>
      </w:r>
      <w:r>
        <w:rPr>
          <w:b w:val="0"/>
        </w:rPr>
        <w:t xml:space="preserve"> (title, h1, description, robots, googlebot, canonical, hreflang, internalLinks, bodyTextSha256 + bodyText). Написать одноразовый скрипт </w:t>
      </w:r>
      <w:r>
        <w:rPr>
          <w:rFonts w:ascii="Consolas" w:hAnsi="Consolas" w:eastAsia="Consolas"/>
          <w:color w:val="1F3A5F"/>
          <w:sz w:val="19"/>
        </w:rPr>
        <w:t>node --import tsx</w:t>
      </w:r>
      <w:r>
        <w:rPr>
          <w:b w:val="0"/>
        </w:rPr>
        <w:t xml:space="preserve"> (импорт </w:t>
      </w:r>
      <w:r>
        <w:rPr>
          <w:rFonts w:ascii="Consolas" w:hAnsi="Consolas" w:eastAsia="Consolas"/>
          <w:color w:val="1F3A5F"/>
          <w:sz w:val="19"/>
        </w:rPr>
        <w:t>seoContract</w:t>
      </w:r>
      <w:r>
        <w:rPr>
          <w:b w:val="0"/>
        </w:rPr>
        <w:t xml:space="preserve">, чтение </w:t>
      </w:r>
      <w:r>
        <w:rPr>
          <w:rFonts w:ascii="Consolas" w:hAnsi="Consolas" w:eastAsia="Consolas"/>
          <w:color w:val="1F3A5F"/>
          <w:sz w:val="19"/>
        </w:rPr>
        <w:t>dist</w:t>
      </w:r>
      <w:r>
        <w:rPr>
          <w:b w:val="0"/>
        </w:rPr>
        <w:t>, вывод JSON).</w:t>
      </w:r>
    </w:p>
    <w:p>
      <w:pPr>
        <w:pStyle w:val="ListNumber"/>
      </w:pPr>
      <w:r>
        <w:rPr>
          <w:b w:val="0"/>
        </w:rPr>
        <w:t xml:space="preserve">Создать </w:t>
      </w:r>
      <w:r>
        <w:rPr>
          <w:rFonts w:ascii="Consolas" w:hAnsi="Consolas" w:eastAsia="Consolas"/>
          <w:color w:val="1F3A5F"/>
          <w:sz w:val="19"/>
        </w:rPr>
        <w:t>docs/seo/evidence/2026-09-2X/reviewed-protected-pages.json</w:t>
      </w:r>
      <w:r>
        <w:rPr>
          <w:b w:val="0"/>
        </w:rPr>
        <w:t xml:space="preserve"> = копия </w:t>
      </w:r>
      <w:r>
        <w:rPr>
          <w:rFonts w:ascii="Consolas" w:hAnsi="Consolas" w:eastAsia="Consolas"/>
          <w:color w:val="1F3A5F"/>
          <w:sz w:val="19"/>
        </w:rPr>
        <w:t>2026-09-14/…</w:t>
      </w:r>
      <w:r>
        <w:rPr>
          <w:b w:val="0"/>
        </w:rPr>
        <w:t xml:space="preserve"> с заменёнными записями четырёх страниц, </w:t>
      </w:r>
      <w:r>
        <w:rPr>
          <w:rFonts w:ascii="Consolas" w:hAnsi="Consolas" w:eastAsia="Consolas"/>
          <w:color w:val="1F3A5F"/>
          <w:sz w:val="19"/>
        </w:rPr>
        <w:t>originalEvidence: "docs/seo/evidence/2026-09-14/reviewed-protected-pages.json"</w:t>
      </w:r>
      <w:r>
        <w:rPr>
          <w:b w:val="0"/>
        </w:rPr>
        <w:t xml:space="preserve">, </w:t>
      </w:r>
      <w:r>
        <w:rPr>
          <w:rFonts w:ascii="Consolas" w:hAnsi="Consolas" w:eastAsia="Consolas"/>
          <w:color w:val="1F3A5F"/>
          <w:sz w:val="19"/>
        </w:rPr>
        <w:t>reviewedChanges</w:t>
      </w:r>
      <w:r>
        <w:rPr>
          <w:b w:val="0"/>
        </w:rPr>
        <w:t xml:space="preserve"> с причинами (ссылка на </w:t>
      </w:r>
      <w:r>
        <w:rPr>
          <w:rFonts w:ascii="Consolas" w:hAnsi="Consolas" w:eastAsia="Consolas"/>
          <w:color w:val="1F3A5F"/>
          <w:sz w:val="19"/>
        </w:rPr>
        <w:t>QUICK_WINS.md</w:t>
      </w:r>
      <w:r>
        <w:rPr>
          <w:b w:val="0"/>
        </w:rPr>
        <w:t xml:space="preserve"> QW-1…QW-4), </w:t>
      </w:r>
      <w:r>
        <w:rPr>
          <w:rFonts w:ascii="Consolas" w:hAnsi="Consolas" w:eastAsia="Consolas"/>
          <w:color w:val="1F3A5F"/>
          <w:sz w:val="19"/>
        </w:rPr>
        <w:t>source: "Reviewed local build; not a new live capture"</w:t>
      </w:r>
      <w:r>
        <w:rPr>
          <w:b w:val="0"/>
        </w:rPr>
        <w:t xml:space="preserve">, </w:t>
      </w:r>
      <w:r>
        <w:rPr>
          <w:rFonts w:ascii="Consolas" w:hAnsi="Consolas" w:eastAsia="Consolas"/>
          <w:color w:val="1F3A5F"/>
          <w:sz w:val="19"/>
        </w:rPr>
        <w:t>capturedAt</w:t>
      </w:r>
      <w:r>
        <w:rPr>
          <w:b w:val="0"/>
        </w:rPr>
        <w:t xml:space="preserve"> — текущая дата.</w:t>
      </w:r>
    </w:p>
    <w:p>
      <w:pPr>
        <w:pStyle w:val="ListNumber"/>
      </w:pPr>
      <w:r>
        <w:rPr>
          <w:b w:val="0"/>
        </w:rPr>
        <w:t xml:space="preserve">В </w:t>
      </w:r>
      <w:r>
        <w:rPr>
          <w:rFonts w:ascii="Consolas" w:hAnsi="Consolas" w:eastAsia="Consolas"/>
          <w:color w:val="1F3A5F"/>
          <w:sz w:val="19"/>
        </w:rPr>
        <w:t>scripts/seo-protection.ts:11</w:t>
      </w:r>
      <w:r>
        <w:rPr>
          <w:b w:val="0"/>
        </w:rPr>
        <w:t xml:space="preserve"> заменить </w:t>
      </w:r>
      <w:r>
        <w:rPr>
          <w:rFonts w:ascii="Consolas" w:hAnsi="Consolas" w:eastAsia="Consolas"/>
          <w:color w:val="1F3A5F"/>
          <w:sz w:val="19"/>
        </w:rPr>
        <w:t>BASELINE</w:t>
      </w:r>
      <w:r>
        <w:rPr>
          <w:b w:val="0"/>
        </w:rPr>
        <w:t xml:space="preserve"> на новый путь.</w:t>
      </w:r>
    </w:p>
    <w:p>
      <w:pPr>
        <w:pStyle w:val="ListNumber"/>
      </w:pPr>
      <w:r>
        <w:rPr>
          <w:rFonts w:ascii="Consolas" w:hAnsi="Consolas" w:eastAsia="Consolas"/>
          <w:color w:val="1F3A5F"/>
          <w:sz w:val="19"/>
        </w:rPr>
        <w:t>node --import tsx scripts/seo-protection.ts check</w:t>
      </w:r>
      <w:r>
        <w:rPr>
          <w:b w:val="0"/>
        </w:rPr>
        <w:t xml:space="preserve"> → </w:t>
      </w:r>
      <w:r>
        <w:rPr>
          <w:rFonts w:ascii="Consolas" w:hAnsi="Consolas" w:eastAsia="Consolas"/>
          <w:color w:val="1F3A5F"/>
          <w:sz w:val="19"/>
        </w:rPr>
        <w:t>Protected SEO: 10/10 unchanged</w:t>
      </w:r>
      <w:r>
        <w:rPr>
          <w:b w:val="0"/>
        </w:rPr>
        <w:t xml:space="preserve">; </w:t>
      </w:r>
      <w:r>
        <w:rPr>
          <w:rFonts w:ascii="Consolas" w:hAnsi="Consolas" w:eastAsia="Consolas"/>
          <w:color w:val="1F3A5F"/>
          <w:sz w:val="19"/>
        </w:rPr>
        <w:t>node --import tsx --test tests/seo-protection.test.ts</w:t>
      </w:r>
      <w:r>
        <w:rPr>
          <w:b w:val="0"/>
        </w:rPr>
        <w:t xml:space="preserve">; </w:t>
      </w:r>
      <w:r>
        <w:rPr>
          <w:rFonts w:ascii="Consolas" w:hAnsi="Consolas" w:eastAsia="Consolas"/>
          <w:color w:val="1F3A5F"/>
          <w:sz w:val="19"/>
        </w:rPr>
        <w:t>npm test</w:t>
      </w:r>
      <w:r>
        <w:rPr>
          <w:b w:val="0"/>
        </w:rPr>
        <w:t xml:space="preserve"> (543 теста на 06.09); </w:t>
      </w:r>
      <w:r>
        <w:rPr>
          <w:rFonts w:ascii="Consolas" w:hAnsi="Consolas" w:eastAsia="Consolas"/>
          <w:color w:val="1F3A5F"/>
          <w:sz w:val="19"/>
        </w:rPr>
        <w:t>npm run typecheck</w:t>
      </w:r>
      <w:r>
        <w:rPr>
          <w:b w:val="0"/>
        </w:rPr>
        <w:t xml:space="preserve">; </w:t>
      </w:r>
      <w:r>
        <w:rPr>
          <w:rFonts w:ascii="Consolas" w:hAnsi="Consolas" w:eastAsia="Consolas"/>
          <w:color w:val="1F3A5F"/>
          <w:sz w:val="19"/>
        </w:rPr>
        <w:t>npm run lint</w:t>
      </w:r>
      <w:r>
        <w:rPr>
          <w:b w:val="0"/>
        </w:rPr>
        <w:t>.</w:t>
      </w:r>
    </w:p>
    <w:p>
      <w:pPr>
        <w:pStyle w:val="ListNumber"/>
      </w:pPr>
      <w:r>
        <w:rPr>
          <w:b w:val="0"/>
        </w:rPr>
        <w:t xml:space="preserve">Коммит (без </w:t>
      </w:r>
      <w:r>
        <w:rPr>
          <w:rFonts w:ascii="Consolas" w:hAnsi="Consolas" w:eastAsia="Consolas"/>
          <w:color w:val="1F3A5F"/>
          <w:sz w:val="19"/>
        </w:rPr>
        <w:t>.serena/</w:t>
      </w:r>
      <w:r>
        <w:rPr>
          <w:b w:val="0"/>
        </w:rPr>
        <w:t xml:space="preserve">, без </w:t>
      </w:r>
      <w:r>
        <w:rPr>
          <w:rFonts w:ascii="Consolas" w:hAnsi="Consolas" w:eastAsia="Consolas"/>
          <w:color w:val="1F3A5F"/>
          <w:sz w:val="19"/>
        </w:rPr>
        <w:t>seo-audit/raw</w:t>
      </w:r>
      <w:r>
        <w:rPr>
          <w:b w:val="0"/>
        </w:rPr>
        <w:t xml:space="preserve">, если владелец не хочет сырые данные в git): </w:t>
      </w:r>
      <w:r>
        <w:rPr>
          <w:rFonts w:ascii="Consolas" w:hAnsi="Consolas" w:eastAsia="Consolas"/>
          <w:color w:val="1F3A5F"/>
          <w:sz w:val="19"/>
        </w:rPr>
        <w:t>feat(seo): wave 1 — kirish cluster snippets, UZ chat title, RU→UZ link, two redirects</w:t>
      </w:r>
      <w:r>
        <w:rPr>
          <w:b w:val="0"/>
        </w:rPr>
        <w:t>. Push и деплой — только по команде владельца.</w:t>
      </w:r>
    </w:p>
    <w:p>
      <w:pPr>
        <w:pStyle w:val="Heading2"/>
      </w:pPr>
      <w:r>
        <w:rPr>
          <w:b w:val="0"/>
        </w:rPr>
        <w:t>C. После релиза (день 0–5)</w:t>
      </w:r>
    </w:p>
    <w:p>
      <w:pPr>
        <w:pStyle w:val="ListBullet"/>
      </w:pPr>
      <w:r>
        <w:rPr>
          <w:rFonts w:ascii="Consolas" w:hAnsi="Consolas" w:eastAsia="Consolas"/>
          <w:color w:val="1F3A5F"/>
          <w:sz w:val="19"/>
        </w:rPr>
        <w:t>curl -sI https://gptbot.uz/ru/gpt-vs-chatgpt-sravnesie/</w:t>
      </w:r>
      <w:r>
        <w:rPr>
          <w:b w:val="0"/>
        </w:rPr>
        <w:t xml:space="preserve"> и второй URL → 301.</w:t>
      </w:r>
    </w:p>
    <w:p>
      <w:pPr>
        <w:pStyle w:val="ListBullet"/>
      </w:pPr>
      <w:r>
        <w:rPr>
          <w:rFonts w:ascii="Consolas" w:hAnsi="Consolas" w:eastAsia="Consolas"/>
          <w:color w:val="1F3A5F"/>
          <w:sz w:val="19"/>
        </w:rPr>
        <w:t>curl -s https://gptbot.uz/uz/blog/chatgptga-qanday-kirish-mumkin/ | grep -o '&lt;title&gt;[^&lt;]*'</w:t>
      </w:r>
      <w:r>
        <w:rPr>
          <w:b w:val="0"/>
        </w:rPr>
        <w:t xml:space="preserve"> — новый title; то же для трёх других страниц.</w:t>
      </w:r>
    </w:p>
    <w:p>
      <w:pPr>
        <w:pStyle w:val="ListBullet"/>
      </w:pPr>
      <w:r>
        <w:rPr>
          <w:rFonts w:ascii="Consolas" w:hAnsi="Consolas" w:eastAsia="Consolas"/>
          <w:color w:val="1F3A5F"/>
          <w:sz w:val="19"/>
        </w:rPr>
        <w:t>npm run release:pages:check</w:t>
      </w:r>
      <w:r>
        <w:rPr>
          <w:b w:val="0"/>
        </w:rPr>
        <w:t xml:space="preserve"> / </w:t>
      </w:r>
      <w:r>
        <w:rPr>
          <w:rFonts w:ascii="Consolas" w:hAnsi="Consolas" w:eastAsia="Consolas"/>
          <w:color w:val="1F3A5F"/>
          <w:sz w:val="19"/>
        </w:rPr>
        <w:t>check-production</w:t>
      </w:r>
      <w:r>
        <w:rPr>
          <w:b w:val="0"/>
        </w:rPr>
        <w:t xml:space="preserve"> — зелёный.</w:t>
      </w:r>
    </w:p>
    <w:p>
      <w:pPr>
        <w:pStyle w:val="ListBullet"/>
      </w:pPr>
      <w:r>
        <w:rPr>
          <w:b w:val="0"/>
        </w:rPr>
        <w:t xml:space="preserve">URL Inspection четырёх страниц (батч по 3) через 3–5 дней: </w:t>
      </w:r>
      <w:r>
        <w:rPr>
          <w:rFonts w:ascii="Consolas" w:hAnsi="Consolas" w:eastAsia="Consolas"/>
          <w:color w:val="1F3A5F"/>
          <w:sz w:val="19"/>
        </w:rPr>
        <w:t>lastCrawlTime</w:t>
      </w:r>
      <w:r>
        <w:rPr>
          <w:b w:val="0"/>
        </w:rPr>
        <w:t xml:space="preserve"> позже релиза. Записать даты краула в </w:t>
      </w:r>
      <w:r>
        <w:rPr>
          <w:rFonts w:ascii="Consolas" w:hAnsi="Consolas" w:eastAsia="Consolas"/>
          <w:color w:val="1F3A5F"/>
          <w:sz w:val="19"/>
        </w:rPr>
        <w:t>docs/seo/gsc-audit-2026-09-17/checks/wave1-crawl-dates.md</w:t>
      </w:r>
      <w:r>
        <w:rPr>
          <w:b w:val="0"/>
        </w:rPr>
        <w:t xml:space="preserve"> (папку создать).</w:t>
      </w:r>
    </w:p>
    <w:p>
      <w:pPr>
        <w:pStyle w:val="Heading2"/>
      </w:pPr>
      <w:r>
        <w:rPr>
          <w:b w:val="0"/>
        </w:rPr>
        <w:t>D. Еженедельный цикл измерения (каждую пятницу)</w:t>
      </w:r>
    </w:p>
    <w:p>
      <w:pPr>
        <w:pStyle w:val="ListNumber"/>
      </w:pPr>
      <w:r>
        <w:rPr>
          <w:rFonts w:ascii="Consolas" w:hAnsi="Consolas" w:eastAsia="Consolas"/>
          <w:color w:val="1F3A5F"/>
          <w:sz w:val="19"/>
        </w:rPr>
        <w:t>python gsc_pull.py probe</w:t>
      </w:r>
      <w:r>
        <w:rPr>
          <w:b w:val="0"/>
        </w:rPr>
        <w:t xml:space="preserve"> → lastFinalDate; </w:t>
      </w:r>
      <w:r>
        <w:rPr>
          <w:rFonts w:ascii="Consolas" w:hAnsi="Consolas" w:eastAsia="Consolas"/>
          <w:color w:val="1F3A5F"/>
          <w:sz w:val="19"/>
        </w:rPr>
        <w:t>python gsc_pull.py pull --end &lt;lastFinalDate&gt;</w:t>
      </w:r>
      <w:r>
        <w:rPr>
          <w:b w:val="0"/>
        </w:rPr>
        <w:t xml:space="preserve"> в новую папку </w:t>
      </w:r>
      <w:r>
        <w:rPr>
          <w:rFonts w:ascii="Consolas" w:hAnsi="Consolas" w:eastAsia="Consolas"/>
          <w:color w:val="1F3A5F"/>
          <w:sz w:val="19"/>
        </w:rPr>
        <w:t>seo-audit/gsc-YYYY-MM-DD/</w:t>
      </w:r>
      <w:r>
        <w:rPr>
          <w:b w:val="0"/>
        </w:rPr>
        <w:t>.</w:t>
      </w:r>
    </w:p>
    <w:p>
      <w:pPr>
        <w:pStyle w:val="ListNumber"/>
      </w:pPr>
      <w:r>
        <w:rPr>
          <w:rFonts w:ascii="Consolas" w:hAnsi="Consolas" w:eastAsia="Consolas"/>
          <w:color w:val="1F3A5F"/>
          <w:sz w:val="19"/>
        </w:rPr>
        <w:t>analysis.py</w:t>
      </w:r>
      <w:r>
        <w:rPr>
          <w:b w:val="0"/>
        </w:rPr>
        <w:t xml:space="preserve">, </w:t>
      </w:r>
      <w:r>
        <w:rPr>
          <w:rFonts w:ascii="Consolas" w:hAnsi="Consolas" w:eastAsia="Consolas"/>
          <w:color w:val="1F3A5F"/>
          <w:sz w:val="19"/>
        </w:rPr>
        <w:t>emerging.py</w:t>
      </w:r>
      <w:r>
        <w:rPr>
          <w:b w:val="0"/>
        </w:rPr>
        <w:t xml:space="preserve">, </w:t>
      </w:r>
      <w:r>
        <w:rPr>
          <w:rFonts w:ascii="Consolas" w:hAnsi="Consolas" w:eastAsia="Consolas"/>
          <w:color w:val="1F3A5F"/>
          <w:sz w:val="19"/>
        </w:rPr>
        <w:t>charts.py</w:t>
      </w:r>
      <w:r>
        <w:rPr>
          <w:b w:val="0"/>
        </w:rPr>
        <w:t>.</w:t>
      </w:r>
    </w:p>
    <w:p>
      <w:pPr>
        <w:pStyle w:val="ListNumber"/>
      </w:pPr>
      <w:r>
        <w:rPr>
          <w:b w:val="0"/>
        </w:rPr>
        <w:t xml:space="preserve">Сравнить с базой: </w:t>
      </w:r>
      <w:r>
        <w:rPr>
          <w:rFonts w:ascii="Consolas" w:hAnsi="Consolas" w:eastAsia="Consolas"/>
          <w:color w:val="1F3A5F"/>
          <w:sz w:val="19"/>
        </w:rPr>
        <w:t>topic_dynamics.csv</w:t>
      </w:r>
      <w:r>
        <w:rPr>
          <w:b w:val="0"/>
        </w:rPr>
        <w:t xml:space="preserve">, </w:t>
      </w:r>
      <w:r>
        <w:rPr>
          <w:rFonts w:ascii="Consolas" w:hAnsi="Consolas" w:eastAsia="Consolas"/>
          <w:color w:val="1F3A5F"/>
          <w:sz w:val="19"/>
        </w:rPr>
        <w:t>top_queries_weekly.csv</w:t>
      </w:r>
      <w:r>
        <w:rPr>
          <w:b w:val="0"/>
        </w:rPr>
        <w:t xml:space="preserve">, </w:t>
      </w:r>
      <w:r>
        <w:rPr>
          <w:rFonts w:ascii="Consolas" w:hAnsi="Consolas" w:eastAsia="Consolas"/>
          <w:color w:val="1F3A5F"/>
          <w:sz w:val="19"/>
        </w:rPr>
        <w:t>query_page_pairs.csv</w:t>
      </w:r>
      <w:r>
        <w:rPr>
          <w:b w:val="0"/>
        </w:rPr>
        <w:t xml:space="preserve"> (доля доминирующего URL по «chatgpt ochish», «chatgpt kirish uzbek tilida», «chatgpt online kirish»), </w:t>
      </w:r>
      <w:r>
        <w:rPr>
          <w:rFonts w:ascii="Consolas" w:hAnsi="Consolas" w:eastAsia="Consolas"/>
          <w:color w:val="1F3A5F"/>
          <w:sz w:val="19"/>
        </w:rPr>
        <w:t>language_mismatch.csv</w:t>
      </w:r>
      <w:r>
        <w:rPr>
          <w:b w:val="0"/>
        </w:rPr>
        <w:t>.</w:t>
      </w:r>
    </w:p>
    <w:p>
      <w:pPr>
        <w:pStyle w:val="ListNumber"/>
      </w:pPr>
      <w:r>
        <w:rPr>
          <w:b w:val="0"/>
        </w:rPr>
        <w:t xml:space="preserve">Через 14 дней после краула волны 1 — промежуточный взгляд (не решение); через 28 полных дней — вердикт по критериям </w:t>
      </w:r>
      <w:r>
        <w:rPr>
          <w:rFonts w:ascii="Consolas" w:hAnsi="Consolas" w:eastAsia="Consolas"/>
          <w:color w:val="1F3A5F"/>
          <w:sz w:val="19"/>
        </w:rPr>
        <w:t>QUICK_WINS.md</w:t>
      </w:r>
      <w:r>
        <w:rPr>
          <w:b w:val="0"/>
        </w:rPr>
        <w:t>: T01 успех — CTR «chatgpt kirish» ≥ 0,6% при поз. 6–9, откат — &lt; 0,3% две недели подряд; T02 — доля login-статьи по ochish/kirish ≥ 80%; T03 — CTR «chatgpt kirish uzbek tilida» ≥ 0,9%, «chatgpt bepul kirish» ≥ 0,7%; T04 — доля UZ-страницы по uz-запросам растёт. Контрольная группа — download-кластер. Спрос (показы) считать отдельно от CTR.</w:t>
      </w:r>
    </w:p>
    <w:p>
      <w:pPr>
        <w:pStyle w:val="Heading2"/>
      </w:pPr>
      <w:r>
        <w:rPr>
          <w:b w:val="0"/>
        </w:rPr>
        <w:t>E. Следующие задачи по приоритету (после волны 1)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val="clear" w:color="auto" w:fill="DCE6F1"/>
          </w:tcPr>
          <w:p>
            <w:r/>
            <w:r>
              <w:rPr>
                <w:b/>
                <w:sz w:val="18"/>
              </w:rPr>
              <w:t>ID</w:t>
            </w:r>
          </w:p>
        </w:tc>
        <w:tc>
          <w:tcPr>
            <w:tcW w:type="dxa" w:w="1994"/>
            <w:shd w:val="clear" w:color="auto" w:fill="DCE6F1"/>
          </w:tcPr>
          <w:p>
            <w:r/>
            <w:r>
              <w:rPr>
                <w:b/>
                <w:sz w:val="18"/>
              </w:rPr>
              <w:t>P</w:t>
            </w:r>
          </w:p>
        </w:tc>
        <w:tc>
          <w:tcPr>
            <w:tcW w:type="dxa" w:w="1994"/>
            <w:shd w:val="clear" w:color="auto" w:fill="DCE6F1"/>
          </w:tcPr>
          <w:p>
            <w:r/>
            <w:r>
              <w:rPr>
                <w:b/>
                <w:sz w:val="18"/>
              </w:rPr>
              <w:t>Задача</w:t>
            </w:r>
          </w:p>
        </w:tc>
        <w:tc>
          <w:tcPr>
            <w:tcW w:type="dxa" w:w="1994"/>
            <w:shd w:val="clear" w:color="auto" w:fill="DCE6F1"/>
          </w:tcPr>
          <w:p>
            <w:r/>
            <w:r>
              <w:rPr>
                <w:b/>
                <w:sz w:val="18"/>
              </w:rPr>
              <w:t>Файлы</w:t>
            </w:r>
          </w:p>
        </w:tc>
        <w:tc>
          <w:tcPr>
            <w:tcW w:type="dxa" w:w="1994"/>
            <w:shd w:val="clear" w:color="auto" w:fill="DCE6F1"/>
          </w:tcPr>
          <w:p>
            <w:r/>
            <w:r>
              <w:rPr>
                <w:b/>
                <w:sz w:val="18"/>
              </w:rPr>
              <w:t>Когда</w:t>
            </w:r>
          </w:p>
        </w:tc>
      </w:tr>
      <w:tr>
        <w:tc>
          <w:tcPr>
            <w:tcW w:type="dxa" w:w="1994"/>
          </w:tcPr>
          <w:p>
            <w:r/>
            <w:r>
              <w:rPr>
                <w:b w:val="0"/>
                <w:sz w:val="18"/>
              </w:rPr>
              <w:t>T06</w:t>
            </w:r>
          </w:p>
        </w:tc>
        <w:tc>
          <w:tcPr>
            <w:tcW w:type="dxa" w:w="1994"/>
          </w:tcPr>
          <w:p>
            <w:r/>
            <w:r>
              <w:rPr>
                <w:b w:val="0"/>
                <w:sz w:val="18"/>
              </w:rPr>
              <w:t>P2</w:t>
            </w:r>
          </w:p>
        </w:tc>
        <w:tc>
          <w:tcPr>
            <w:tcW w:type="dxa" w:w="1994"/>
          </w:tcPr>
          <w:p>
            <w:r/>
            <w:r>
              <w:rPr>
                <w:b w:val="0"/>
                <w:sz w:val="18"/>
              </w:rPr>
              <w:t xml:space="preserve">Один источник sitemap: убрать </w:t>
            </w:r>
            <w:r>
              <w:rPr>
                <w:rFonts w:ascii="Consolas" w:hAnsi="Consolas" w:eastAsia="Consolas"/>
                <w:color w:val="1F3A5F"/>
                <w:sz w:val="18"/>
              </w:rPr>
              <w:t>public/sitemap-new.xml</w:t>
            </w:r>
            <w:r>
              <w:rPr>
                <w:b w:val="0"/>
                <w:sz w:val="18"/>
              </w:rPr>
              <w:t xml:space="preserve">, </w:t>
            </w:r>
            <w:r>
              <w:rPr>
                <w:rFonts w:ascii="Consolas" w:hAnsi="Consolas" w:eastAsia="Consolas"/>
                <w:color w:val="1F3A5F"/>
                <w:sz w:val="18"/>
              </w:rPr>
              <w:t>public/sitemap-priority.xml</w:t>
            </w:r>
            <w:r>
              <w:rPr>
                <w:b w:val="0"/>
                <w:sz w:val="18"/>
              </w:rPr>
              <w:t xml:space="preserve"> и строки в </w:t>
            </w:r>
            <w:r>
              <w:rPr>
                <w:rFonts w:ascii="Consolas" w:hAnsi="Consolas" w:eastAsia="Consolas"/>
                <w:color w:val="1F3A5F"/>
                <w:sz w:val="18"/>
              </w:rPr>
              <w:t>src/shared/robots-policy.ts:96-97</w:t>
            </w:r>
            <w:r>
              <w:rPr>
                <w:b w:val="0"/>
                <w:sz w:val="18"/>
              </w:rPr>
              <w:t xml:space="preserve">, </w:t>
            </w:r>
            <w:r>
              <w:rPr>
                <w:rFonts w:ascii="Consolas" w:hAnsi="Consolas" w:eastAsia="Consolas"/>
                <w:color w:val="1F3A5F"/>
                <w:sz w:val="18"/>
              </w:rPr>
              <w:t>scripts/generate-robots.ts:270</w:t>
            </w:r>
            <w:r>
              <w:rPr>
                <w:b w:val="0"/>
                <w:sz w:val="18"/>
              </w:rPr>
              <w:t xml:space="preserve">, или генерировать priority из контента с lastmod; обновить </w:t>
            </w:r>
            <w:r>
              <w:rPr>
                <w:rFonts w:ascii="Consolas" w:hAnsi="Consolas" w:eastAsia="Consolas"/>
                <w:color w:val="1F3A5F"/>
                <w:sz w:val="18"/>
              </w:rPr>
              <w:t>tests/gsc-indexation-hygiene.test.ts</w:t>
            </w:r>
            <w:r>
              <w:rPr>
                <w:b w:val="0"/>
                <w:sz w:val="18"/>
              </w:rPr>
              <w:t>. Submissions в GSC — только по решению владельца. Не в один релиз с волной 1</w:t>
            </w:r>
          </w:p>
        </w:tc>
        <w:tc>
          <w:tcPr>
            <w:tcW w:type="dxa" w:w="1994"/>
          </w:tcPr>
          <w:p>
            <w:r/>
            <w:r>
              <w:rPr>
                <w:b w:val="0"/>
                <w:sz w:val="18"/>
              </w:rPr>
              <w:t>указаны</w:t>
            </w:r>
          </w:p>
        </w:tc>
        <w:tc>
          <w:tcPr>
            <w:tcW w:type="dxa" w:w="1994"/>
          </w:tcPr>
          <w:p>
            <w:r/>
            <w:r>
              <w:rPr>
                <w:b w:val="0"/>
                <w:sz w:val="18"/>
              </w:rPr>
              <w:t>недели 2–4</w:t>
            </w:r>
          </w:p>
        </w:tc>
      </w:tr>
      <w:tr>
        <w:tc>
          <w:tcPr>
            <w:tcW w:type="dxa" w:w="1994"/>
          </w:tcPr>
          <w:p>
            <w:r/>
            <w:r>
              <w:rPr>
                <w:b w:val="0"/>
                <w:sz w:val="18"/>
              </w:rPr>
              <w:t>T07</w:t>
            </w:r>
          </w:p>
        </w:tc>
        <w:tc>
          <w:tcPr>
            <w:tcW w:type="dxa" w:w="1994"/>
          </w:tcPr>
          <w:p>
            <w:r/>
            <w:r>
              <w:rPr>
                <w:b w:val="0"/>
                <w:sz w:val="18"/>
              </w:rPr>
              <w:t>P2</w:t>
            </w:r>
          </w:p>
        </w:tc>
        <w:tc>
          <w:tcPr>
            <w:tcW w:type="dxa" w:w="1994"/>
          </w:tcPr>
          <w:p>
            <w:r/>
            <w:r>
              <w:rPr>
                <w:b w:val="0"/>
                <w:sz w:val="18"/>
              </w:rPr>
              <w:t xml:space="preserve">Перекраул </w:t>
            </w:r>
            <w:r>
              <w:rPr>
                <w:rFonts w:ascii="Consolas" w:hAnsi="Consolas" w:eastAsia="Consolas"/>
                <w:color w:val="1F3A5F"/>
                <w:sz w:val="18"/>
              </w:rPr>
              <w:t>/ru/telegram-bot-uzbekistan/</w:t>
            </w:r>
            <w:r>
              <w:rPr>
                <w:b w:val="0"/>
                <w:sz w:val="18"/>
              </w:rPr>
              <w:t xml:space="preserve"> — ручное «Request indexing» в GSC владельцем</w:t>
            </w:r>
          </w:p>
        </w:tc>
        <w:tc>
          <w:tcPr>
            <w:tcW w:type="dxa" w:w="1994"/>
          </w:tcPr>
          <w:p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994"/>
          </w:tcPr>
          <w:p>
            <w:r/>
            <w:r>
              <w:rPr>
                <w:b w:val="0"/>
                <w:sz w:val="18"/>
              </w:rPr>
              <w:t>недели 2–4</w:t>
            </w:r>
          </w:p>
        </w:tc>
      </w:tr>
      <w:tr>
        <w:tc>
          <w:tcPr>
            <w:tcW w:type="dxa" w:w="1994"/>
          </w:tcPr>
          <w:p>
            <w:r/>
            <w:r>
              <w:rPr>
                <w:b w:val="0"/>
                <w:sz w:val="18"/>
              </w:rPr>
              <w:t>T08</w:t>
            </w:r>
          </w:p>
        </w:tc>
        <w:tc>
          <w:tcPr>
            <w:tcW w:type="dxa" w:w="1994"/>
          </w:tcPr>
          <w:p>
            <w:r/>
            <w:r>
              <w:rPr>
                <w:b w:val="0"/>
                <w:sz w:val="18"/>
              </w:rPr>
              <w:t>P2</w:t>
            </w:r>
          </w:p>
        </w:tc>
        <w:tc>
          <w:tcPr>
            <w:tcW w:type="dxa" w:w="1994"/>
          </w:tcPr>
          <w:p>
            <w:r/>
            <w:r>
              <w:rPr>
                <w:b w:val="0"/>
                <w:sz w:val="18"/>
              </w:rPr>
              <w:t xml:space="preserve">Две RU-страницы «not indexed»: уникальный контент + ≥ 2 контекстных ссылки из </w:t>
            </w:r>
            <w:r>
              <w:rPr>
                <w:rFonts w:ascii="Consolas" w:hAnsi="Consolas" w:eastAsia="Consolas"/>
                <w:color w:val="1F3A5F"/>
                <w:sz w:val="18"/>
              </w:rPr>
              <w:t>content/pages/ru/gpt-chat.json</w:t>
            </w:r>
            <w:r>
              <w:rPr>
                <w:b w:val="0"/>
                <w:sz w:val="18"/>
              </w:rPr>
              <w:t xml:space="preserve"> и </w:t>
            </w:r>
            <w:r>
              <w:rPr>
                <w:rFonts w:ascii="Consolas" w:hAnsi="Consolas" w:eastAsia="Consolas"/>
                <w:color w:val="1F3A5F"/>
                <w:sz w:val="18"/>
              </w:rPr>
              <w:t>content/blog/ru/chat-gpt-na-russkom.json</w:t>
            </w:r>
            <w:r>
              <w:rPr>
                <w:b w:val="0"/>
                <w:sz w:val="18"/>
              </w:rPr>
              <w:t>; затем ручной запрос индексации</w:t>
            </w:r>
          </w:p>
        </w:tc>
        <w:tc>
          <w:tcPr>
            <w:tcW w:type="dxa" w:w="1994"/>
          </w:tcPr>
          <w:p>
            <w:r/>
            <w:r>
              <w:rPr>
                <w:rFonts w:ascii="Consolas" w:hAnsi="Consolas" w:eastAsia="Consolas"/>
                <w:color w:val="1F3A5F"/>
                <w:sz w:val="18"/>
              </w:rPr>
              <w:t>content/pages/ru/promty-gpt-chatgpt-50-primerov.json</w:t>
            </w:r>
            <w:r>
              <w:rPr>
                <w:b w:val="0"/>
                <w:sz w:val="18"/>
              </w:rPr>
              <w:t xml:space="preserve">, </w:t>
            </w:r>
            <w:r>
              <w:rPr>
                <w:rFonts w:ascii="Consolas" w:hAnsi="Consolas" w:eastAsia="Consolas"/>
                <w:color w:val="1F3A5F"/>
                <w:sz w:val="18"/>
              </w:rPr>
              <w:t>content/pages/ru/chto-takoe-gpt-i-kak-polzovatsya.json</w:t>
            </w:r>
            <w:r>
              <w:rPr>
                <w:b w:val="0"/>
                <w:sz w:val="18"/>
              </w:rPr>
              <w:t xml:space="preserve"> (проверить точное имя файла)</w:t>
            </w:r>
          </w:p>
        </w:tc>
        <w:tc>
          <w:tcPr>
            <w:tcW w:type="dxa" w:w="1994"/>
          </w:tcPr>
          <w:p>
            <w:r/>
            <w:r>
              <w:rPr>
                <w:b w:val="0"/>
                <w:sz w:val="18"/>
              </w:rPr>
              <w:t>недели 2–4</w:t>
            </w:r>
          </w:p>
        </w:tc>
      </w:tr>
      <w:tr>
        <w:tc>
          <w:tcPr>
            <w:tcW w:type="dxa" w:w="1994"/>
          </w:tcPr>
          <w:p>
            <w:r/>
            <w:r>
              <w:rPr>
                <w:b w:val="0"/>
                <w:sz w:val="18"/>
              </w:rPr>
              <w:t>T13</w:t>
            </w:r>
          </w:p>
        </w:tc>
        <w:tc>
          <w:tcPr>
            <w:tcW w:type="dxa" w:w="1994"/>
          </w:tcPr>
          <w:p>
            <w:r/>
            <w:r>
              <w:rPr>
                <w:b w:val="0"/>
                <w:sz w:val="18"/>
              </w:rPr>
              <w:t>P2</w:t>
            </w:r>
          </w:p>
        </w:tc>
        <w:tc>
          <w:tcPr>
            <w:tcW w:type="dxa" w:w="1994"/>
          </w:tcPr>
          <w:p>
            <w:r/>
            <w:r>
              <w:rPr>
                <w:b w:val="0"/>
                <w:sz w:val="18"/>
              </w:rPr>
              <w:t xml:space="preserve">Кластер главных: решение владельца (вариант: </w:t>
            </w:r>
            <w:r>
              <w:rPr>
                <w:rFonts w:ascii="Consolas" w:hAnsi="Consolas" w:eastAsia="Consolas"/>
                <w:color w:val="1F3A5F"/>
                <w:sz w:val="18"/>
              </w:rPr>
              <w:t>/</w:t>
            </w:r>
            <w:r>
              <w:rPr>
                <w:b w:val="0"/>
                <w:sz w:val="18"/>
              </w:rPr>
              <w:t xml:space="preserve"> = ru + x-default, </w:t>
            </w:r>
            <w:r>
              <w:rPr>
                <w:rFonts w:ascii="Consolas" w:hAnsi="Consolas" w:eastAsia="Consolas"/>
                <w:color w:val="1F3A5F"/>
                <w:sz w:val="18"/>
              </w:rPr>
              <w:t>/uz/</w:t>
            </w:r>
            <w:r>
              <w:rPr>
                <w:b w:val="0"/>
                <w:sz w:val="18"/>
              </w:rPr>
              <w:t xml:space="preserve"> = uz, </w:t>
            </w:r>
            <w:r>
              <w:rPr>
                <w:rFonts w:ascii="Consolas" w:hAnsi="Consolas" w:eastAsia="Consolas"/>
                <w:color w:val="1F3A5F"/>
                <w:sz w:val="18"/>
              </w:rPr>
              <w:t>/ru/</w:t>
            </w:r>
            <w:r>
              <w:rPr>
                <w:b w:val="0"/>
                <w:sz w:val="18"/>
              </w:rPr>
              <w:t xml:space="preserve"> → canonical на </w:t>
            </w:r>
            <w:r>
              <w:rPr>
                <w:rFonts w:ascii="Consolas" w:hAnsi="Consolas" w:eastAsia="Consolas"/>
                <w:color w:val="1F3A5F"/>
                <w:sz w:val="18"/>
              </w:rPr>
              <w:t>/</w:t>
            </w:r>
            <w:r>
              <w:rPr>
                <w:b w:val="0"/>
                <w:sz w:val="18"/>
              </w:rPr>
              <w:t xml:space="preserve"> или noindex); правки </w:t>
            </w:r>
            <w:r>
              <w:rPr>
                <w:rFonts w:ascii="Consolas" w:hAnsi="Consolas" w:eastAsia="Consolas"/>
                <w:color w:val="1F3A5F"/>
                <w:sz w:val="18"/>
              </w:rPr>
              <w:t>scripts/prerender-home.ts</w:t>
            </w:r>
            <w:r>
              <w:rPr>
                <w:b w:val="0"/>
                <w:sz w:val="18"/>
              </w:rPr>
              <w:t xml:space="preserve">, </w:t>
            </w:r>
            <w:r>
              <w:rPr>
                <w:rFonts w:ascii="Consolas" w:hAnsi="Consolas" w:eastAsia="Consolas"/>
                <w:color w:val="1F3A5F"/>
                <w:sz w:val="18"/>
              </w:rPr>
              <w:t>scripts/generate-sitemap.ts:74-79</w:t>
            </w:r>
            <w:r>
              <w:rPr>
                <w:b w:val="0"/>
                <w:sz w:val="18"/>
              </w:rPr>
              <w:t xml:space="preserve">; </w:t>
            </w:r>
            <w:r>
              <w:rPr>
                <w:rFonts w:ascii="Consolas" w:hAnsi="Consolas" w:eastAsia="Consolas"/>
                <w:color w:val="1F3A5F"/>
                <w:sz w:val="18"/>
              </w:rPr>
              <w:t>/</w:t>
            </w:r>
            <w:r>
              <w:rPr>
                <w:b w:val="0"/>
                <w:sz w:val="18"/>
              </w:rPr>
              <w:t xml:space="preserve"> защищена</w:t>
            </w:r>
          </w:p>
        </w:tc>
        <w:tc>
          <w:tcPr>
            <w:tcW w:type="dxa" w:w="1994"/>
          </w:tcPr>
          <w:p>
            <w:r/>
            <w:r>
              <w:rPr>
                <w:b w:val="0"/>
                <w:sz w:val="18"/>
              </w:rPr>
              <w:t>указаны</w:t>
            </w:r>
          </w:p>
        </w:tc>
        <w:tc>
          <w:tcPr>
            <w:tcW w:type="dxa" w:w="1994"/>
          </w:tcPr>
          <w:p>
            <w:r/>
            <w:r>
              <w:rPr>
                <w:b w:val="0"/>
                <w:sz w:val="18"/>
              </w:rPr>
              <w:t>недели 2–4</w:t>
            </w:r>
          </w:p>
        </w:tc>
      </w:tr>
      <w:tr>
        <w:tc>
          <w:tcPr>
            <w:tcW w:type="dxa" w:w="1994"/>
          </w:tcPr>
          <w:p>
            <w:r/>
            <w:r>
              <w:rPr>
                <w:b w:val="0"/>
                <w:sz w:val="18"/>
              </w:rPr>
              <w:t>E1</w:t>
            </w:r>
          </w:p>
        </w:tc>
        <w:tc>
          <w:tcPr>
            <w:tcW w:type="dxa" w:w="1994"/>
          </w:tcPr>
          <w:p>
            <w:r/>
            <w:r>
              <w:rPr>
                <w:b w:val="0"/>
                <w:sz w:val="18"/>
              </w:rPr>
              <w:t>P2</w:t>
            </w:r>
          </w:p>
        </w:tc>
        <w:tc>
          <w:tcPr>
            <w:tcW w:type="dxa" w:w="1994"/>
          </w:tcPr>
          <w:p>
            <w:r/>
            <w:r>
              <w:rPr>
                <w:b w:val="0"/>
                <w:sz w:val="18"/>
              </w:rPr>
              <w:t>UZ-чат: H2 «O‘zbek tilida matn yozish» (под «chatgpt yozish» 243 показа)</w:t>
            </w:r>
          </w:p>
        </w:tc>
        <w:tc>
          <w:tcPr>
            <w:tcW w:type="dxa" w:w="1994"/>
          </w:tcPr>
          <w:p>
            <w:r/>
            <w:r>
              <w:rPr>
                <w:rFonts w:ascii="Consolas" w:hAnsi="Consolas" w:eastAsia="Consolas"/>
                <w:color w:val="1F3A5F"/>
                <w:sz w:val="18"/>
              </w:rPr>
              <w:t>content/pages/uz/gpt-uzbek-tilida.json</w:t>
            </w:r>
          </w:p>
        </w:tc>
        <w:tc>
          <w:tcPr>
            <w:tcW w:type="dxa" w:w="1994"/>
          </w:tcPr>
          <w:p>
            <w:r/>
            <w:r>
              <w:rPr>
                <w:b w:val="0"/>
                <w:sz w:val="18"/>
              </w:rPr>
              <w:t>недели 2–4</w:t>
            </w:r>
          </w:p>
        </w:tc>
      </w:tr>
      <w:tr>
        <w:tc>
          <w:tcPr>
            <w:tcW w:type="dxa" w:w="1994"/>
          </w:tcPr>
          <w:p>
            <w:r/>
            <w:r>
              <w:rPr>
                <w:b w:val="0"/>
                <w:sz w:val="18"/>
              </w:rPr>
              <w:t>T09</w:t>
            </w:r>
          </w:p>
        </w:tc>
        <w:tc>
          <w:tcPr>
            <w:tcW w:type="dxa" w:w="1994"/>
          </w:tcPr>
          <w:p>
            <w:r/>
            <w:r>
              <w:rPr>
                <w:b w:val="0"/>
                <w:sz w:val="18"/>
              </w:rPr>
              <w:t>P2</w:t>
            </w:r>
          </w:p>
        </w:tc>
        <w:tc>
          <w:tcPr>
            <w:tcW w:type="dxa" w:w="1994"/>
          </w:tcPr>
          <w:p>
            <w:r/>
            <w:r>
              <w:rPr>
                <w:b w:val="0"/>
                <w:sz w:val="18"/>
              </w:rPr>
              <w:t xml:space="preserve">Download-статья: title </w:t>
            </w:r>
            <w:r>
              <w:rPr>
                <w:rFonts w:ascii="Consolas" w:hAnsi="Consolas" w:eastAsia="Consolas"/>
                <w:color w:val="1F3A5F"/>
                <w:sz w:val="18"/>
              </w:rPr>
              <w:t>ChatGPT yuklab olish o‘zbek tilida — telefon va kompyuter uchun (2026)</w:t>
            </w:r>
            <w:r>
              <w:rPr>
                <w:b w:val="0"/>
                <w:sz w:val="18"/>
              </w:rPr>
              <w:t xml:space="preserve"> — только после вердикта по волне 1</w:t>
            </w:r>
          </w:p>
        </w:tc>
        <w:tc>
          <w:tcPr>
            <w:tcW w:type="dxa" w:w="1994"/>
          </w:tcPr>
          <w:p>
            <w:r/>
            <w:r>
              <w:rPr>
                <w:rFonts w:ascii="Consolas" w:hAnsi="Consolas" w:eastAsia="Consolas"/>
                <w:color w:val="1F3A5F"/>
                <w:sz w:val="18"/>
              </w:rPr>
              <w:t>content/blog/uz/chatgpt-telefon-va-kompyuterga-yuklab-olish.json</w:t>
            </w:r>
            <w:r>
              <w:rPr>
                <w:b w:val="0"/>
                <w:sz w:val="18"/>
              </w:rPr>
              <w:t xml:space="preserve"> + baseline</w:t>
            </w:r>
          </w:p>
        </w:tc>
        <w:tc>
          <w:tcPr>
            <w:tcW w:type="dxa" w:w="1994"/>
          </w:tcPr>
          <w:p>
            <w:r/>
            <w:r>
              <w:rPr>
                <w:b w:val="0"/>
                <w:sz w:val="18"/>
              </w:rPr>
              <w:t>месяц 2</w:t>
            </w:r>
          </w:p>
        </w:tc>
      </w:tr>
      <w:tr>
        <w:tc>
          <w:tcPr>
            <w:tcW w:type="dxa" w:w="1994"/>
          </w:tcPr>
          <w:p>
            <w:r/>
            <w:r>
              <w:rPr>
                <w:b w:val="0"/>
                <w:sz w:val="18"/>
              </w:rPr>
              <w:t>T11</w:t>
            </w:r>
          </w:p>
        </w:tc>
        <w:tc>
          <w:tcPr>
            <w:tcW w:type="dxa" w:w="1994"/>
          </w:tcPr>
          <w:p>
            <w:r/>
            <w:r>
              <w:rPr>
                <w:b w:val="0"/>
                <w:sz w:val="18"/>
              </w:rPr>
              <w:t>P2</w:t>
            </w:r>
          </w:p>
        </w:tc>
        <w:tc>
          <w:tcPr>
            <w:tcW w:type="dxa" w:w="1994"/>
          </w:tcPr>
          <w:p>
            <w:r/>
            <w:r>
              <w:rPr>
                <w:b w:val="0"/>
                <w:sz w:val="18"/>
              </w:rPr>
              <w:t xml:space="preserve">Новая UZ-статья «ChatGPT bilan tarjima qilish» (по образцу </w:t>
            </w:r>
            <w:r>
              <w:rPr>
                <w:rFonts w:ascii="Consolas" w:hAnsi="Consolas" w:eastAsia="Consolas"/>
                <w:color w:val="1F3A5F"/>
                <w:sz w:val="18"/>
              </w:rPr>
              <w:t>content/blog/uz/chatgpt-uzbek-tilida-promptlar.json</w:t>
            </w:r>
            <w:r>
              <w:rPr>
                <w:b w:val="0"/>
                <w:sz w:val="18"/>
              </w:rPr>
              <w:t>), ссылки из UZ-чата и download-статьи</w:t>
            </w:r>
          </w:p>
        </w:tc>
        <w:tc>
          <w:tcPr>
            <w:tcW w:type="dxa" w:w="1994"/>
          </w:tcPr>
          <w:p>
            <w:r/>
            <w:r>
              <w:rPr>
                <w:b w:val="0"/>
                <w:sz w:val="18"/>
              </w:rPr>
              <w:t xml:space="preserve">новый </w:t>
            </w:r>
            <w:r>
              <w:rPr>
                <w:rFonts w:ascii="Consolas" w:hAnsi="Consolas" w:eastAsia="Consolas"/>
                <w:color w:val="1F3A5F"/>
                <w:sz w:val="18"/>
              </w:rPr>
              <w:t>content/blog/uz/chatgpt-bilan-tarjima-qilish.json</w:t>
            </w:r>
          </w:p>
        </w:tc>
        <w:tc>
          <w:tcPr>
            <w:tcW w:type="dxa" w:w="1994"/>
          </w:tcPr>
          <w:p>
            <w:r/>
            <w:r>
              <w:rPr>
                <w:b w:val="0"/>
                <w:sz w:val="18"/>
              </w:rPr>
              <w:t>месяц 2</w:t>
            </w:r>
          </w:p>
        </w:tc>
      </w:tr>
      <w:tr>
        <w:tc>
          <w:tcPr>
            <w:tcW w:type="dxa" w:w="1994"/>
          </w:tcPr>
          <w:p>
            <w:r/>
            <w:r>
              <w:rPr>
                <w:b w:val="0"/>
                <w:sz w:val="18"/>
              </w:rPr>
              <w:t>T12</w:t>
            </w:r>
          </w:p>
        </w:tc>
        <w:tc>
          <w:tcPr>
            <w:tcW w:type="dxa" w:w="1994"/>
          </w:tcPr>
          <w:p>
            <w:r/>
            <w:r>
              <w:rPr>
                <w:b w:val="0"/>
                <w:sz w:val="18"/>
              </w:rPr>
              <w:t>P2</w:t>
            </w:r>
          </w:p>
        </w:tc>
        <w:tc>
          <w:tcPr>
            <w:tcW w:type="dxa" w:w="1994"/>
          </w:tcPr>
          <w:p>
            <w:r/>
            <w:r>
              <w:rPr>
                <w:b w:val="0"/>
                <w:sz w:val="18"/>
              </w:rPr>
              <w:t>Insho-статья → «insho, xat, post va referat yozish»</w:t>
            </w:r>
          </w:p>
        </w:tc>
        <w:tc>
          <w:tcPr>
            <w:tcW w:type="dxa" w:w="1994"/>
          </w:tcPr>
          <w:p>
            <w:r/>
            <w:r>
              <w:rPr>
                <w:rFonts w:ascii="Consolas" w:hAnsi="Consolas" w:eastAsia="Consolas"/>
                <w:color w:val="1F3A5F"/>
                <w:sz w:val="18"/>
              </w:rPr>
              <w:t>content/blog/uz/insho-yozish-suniy-intellekt-bilan.json</w:t>
            </w:r>
          </w:p>
        </w:tc>
        <w:tc>
          <w:tcPr>
            <w:tcW w:type="dxa" w:w="1994"/>
          </w:tcPr>
          <w:p>
            <w:r/>
            <w:r>
              <w:rPr>
                <w:b w:val="0"/>
                <w:sz w:val="18"/>
              </w:rPr>
              <w:t>месяц 2</w:t>
            </w:r>
          </w:p>
        </w:tc>
      </w:tr>
      <w:tr>
        <w:tc>
          <w:tcPr>
            <w:tcW w:type="dxa" w:w="1994"/>
          </w:tcPr>
          <w:p>
            <w:r/>
            <w:r>
              <w:rPr>
                <w:b w:val="0"/>
                <w:sz w:val="18"/>
              </w:rPr>
              <w:t>E2</w:t>
            </w:r>
          </w:p>
        </w:tc>
        <w:tc>
          <w:tcPr>
            <w:tcW w:type="dxa" w:w="1994"/>
          </w:tcPr>
          <w:p>
            <w:r/>
            <w:r>
              <w:rPr>
                <w:b w:val="0"/>
                <w:sz w:val="18"/>
              </w:rPr>
              <w:t>P2</w:t>
            </w:r>
          </w:p>
        </w:tc>
        <w:tc>
          <w:tcPr>
            <w:tcW w:type="dxa" w:w="1994"/>
          </w:tcPr>
          <w:p>
            <w:r/>
            <w:r>
              <w:rPr>
                <w:b w:val="0"/>
                <w:sz w:val="18"/>
              </w:rPr>
              <w:t>UZ-чат: H2 «ChatGPT bepul reja va ChatGPT 4: shu sahifada nima bor»</w:t>
            </w:r>
          </w:p>
        </w:tc>
        <w:tc>
          <w:tcPr>
            <w:tcW w:type="dxa" w:w="1994"/>
          </w:tcPr>
          <w:p>
            <w:r/>
            <w:r>
              <w:rPr>
                <w:rFonts w:ascii="Consolas" w:hAnsi="Consolas" w:eastAsia="Consolas"/>
                <w:color w:val="1F3A5F"/>
                <w:sz w:val="18"/>
              </w:rPr>
              <w:t>content/pages/uz/gpt-uzbek-tilida.json</w:t>
            </w:r>
          </w:p>
        </w:tc>
        <w:tc>
          <w:tcPr>
            <w:tcW w:type="dxa" w:w="1994"/>
          </w:tcPr>
          <w:p>
            <w:r/>
            <w:r>
              <w:rPr>
                <w:b w:val="0"/>
                <w:sz w:val="18"/>
              </w:rPr>
              <w:t>месяц 2</w:t>
            </w:r>
          </w:p>
        </w:tc>
      </w:tr>
      <w:tr>
        <w:tc>
          <w:tcPr>
            <w:tcW w:type="dxa" w:w="1994"/>
          </w:tcPr>
          <w:p>
            <w:r/>
            <w:r>
              <w:rPr>
                <w:b w:val="0"/>
                <w:sz w:val="18"/>
              </w:rPr>
              <w:t>T10</w:t>
            </w:r>
          </w:p>
        </w:tc>
        <w:tc>
          <w:tcPr>
            <w:tcW w:type="dxa" w:w="1994"/>
          </w:tcPr>
          <w:p>
            <w:r/>
            <w:r>
              <w:rPr>
                <w:b w:val="0"/>
                <w:sz w:val="18"/>
              </w:rPr>
              <w:t>P2</w:t>
            </w:r>
          </w:p>
        </w:tc>
        <w:tc>
          <w:tcPr>
            <w:tcW w:type="dxa" w:w="1994"/>
          </w:tcPr>
          <w:p>
            <w:r/>
            <w:r>
              <w:rPr>
                <w:b w:val="0"/>
                <w:sz w:val="18"/>
              </w:rPr>
              <w:t xml:space="preserve">Единая страница «Разработка чат-ботов в Ташкенте»: title/H1 коммерческие, блок цен → </w:t>
            </w:r>
            <w:r>
              <w:rPr>
                <w:rFonts w:ascii="Consolas" w:hAnsi="Consolas" w:eastAsia="Consolas"/>
                <w:color w:val="1F3A5F"/>
                <w:sz w:val="18"/>
              </w:rPr>
              <w:t>/ru/stoimost-chat-bota/</w:t>
            </w:r>
            <w:r>
              <w:rPr>
                <w:b w:val="0"/>
                <w:sz w:val="18"/>
              </w:rPr>
              <w:t xml:space="preserve">, кейсы Cake City и Graver, ссылки с </w:t>
            </w:r>
            <w:r>
              <w:rPr>
                <w:rFonts w:ascii="Consolas" w:hAnsi="Consolas" w:eastAsia="Consolas"/>
                <w:color w:val="1F3A5F"/>
                <w:sz w:val="18"/>
              </w:rPr>
              <w:t>stoimost-chat-bota.json</w:t>
            </w:r>
            <w:r>
              <w:rPr>
                <w:b w:val="0"/>
                <w:sz w:val="18"/>
              </w:rPr>
              <w:t xml:space="preserve">, </w:t>
            </w:r>
            <w:r>
              <w:rPr>
                <w:rFonts w:ascii="Consolas" w:hAnsi="Consolas" w:eastAsia="Consolas"/>
                <w:color w:val="1F3A5F"/>
                <w:sz w:val="18"/>
              </w:rPr>
              <w:t>razrabotka-telegram-bota-tashkent.json</w:t>
            </w:r>
            <w:r>
              <w:rPr>
                <w:b w:val="0"/>
                <w:sz w:val="18"/>
              </w:rPr>
              <w:t xml:space="preserve">, </w:t>
            </w:r>
            <w:r>
              <w:rPr>
                <w:rFonts w:ascii="Consolas" w:hAnsi="Consolas" w:eastAsia="Consolas"/>
                <w:color w:val="1F3A5F"/>
                <w:sz w:val="18"/>
              </w:rPr>
              <w:t>blog/ru/razrabotka-chat-bota.json</w:t>
            </w:r>
          </w:p>
        </w:tc>
        <w:tc>
          <w:tcPr>
            <w:tcW w:type="dxa" w:w="1994"/>
          </w:tcPr>
          <w:p>
            <w:r/>
            <w:r>
              <w:rPr>
                <w:rFonts w:ascii="Consolas" w:hAnsi="Consolas" w:eastAsia="Consolas"/>
                <w:color w:val="1F3A5F"/>
                <w:sz w:val="18"/>
              </w:rPr>
              <w:t>content/pages/ru/luchshie-razrabotchiki-chat-botov-tashkent.json</w:t>
            </w:r>
          </w:p>
        </w:tc>
        <w:tc>
          <w:tcPr>
            <w:tcW w:type="dxa" w:w="1994"/>
          </w:tcPr>
          <w:p>
            <w:r/>
            <w:r>
              <w:rPr>
                <w:b w:val="0"/>
                <w:sz w:val="18"/>
              </w:rPr>
              <w:t>месяц 2</w:t>
            </w:r>
          </w:p>
        </w:tc>
      </w:tr>
      <w:tr>
        <w:tc>
          <w:tcPr>
            <w:tcW w:type="dxa" w:w="1994"/>
          </w:tcPr>
          <w:p>
            <w:r/>
            <w:r>
              <w:rPr>
                <w:b w:val="0"/>
                <w:sz w:val="18"/>
              </w:rPr>
              <w:t>E3</w:t>
            </w:r>
          </w:p>
        </w:tc>
        <w:tc>
          <w:tcPr>
            <w:tcW w:type="dxa" w:w="1994"/>
          </w:tcPr>
          <w:p>
            <w:r/>
            <w:r>
              <w:rPr>
                <w:b w:val="0"/>
                <w:sz w:val="18"/>
              </w:rPr>
              <w:t>P2</w:t>
            </w:r>
          </w:p>
        </w:tc>
        <w:tc>
          <w:tcPr>
            <w:tcW w:type="dxa" w:w="1994"/>
          </w:tcPr>
          <w:p>
            <w:r/>
            <w:r>
              <w:rPr>
                <w:b w:val="0"/>
                <w:sz w:val="18"/>
              </w:rPr>
              <w:t>UZ-коммерция: формулировки «savollarga javob beruvchi bot», «telegram bot buyurtma» в H2/FAQ</w:t>
            </w:r>
          </w:p>
        </w:tc>
        <w:tc>
          <w:tcPr>
            <w:tcW w:type="dxa" w:w="1994"/>
          </w:tcPr>
          <w:p>
            <w:r/>
            <w:r>
              <w:rPr>
                <w:rFonts w:ascii="Consolas" w:hAnsi="Consolas" w:eastAsia="Consolas"/>
                <w:color w:val="1F3A5F"/>
                <w:sz w:val="18"/>
              </w:rPr>
              <w:t>content/pages/uz/telegram-bot-biznes-uchun.json</w:t>
            </w:r>
            <w:r>
              <w:rPr>
                <w:b w:val="0"/>
                <w:sz w:val="18"/>
              </w:rPr>
              <w:t xml:space="preserve">, </w:t>
            </w:r>
            <w:r>
              <w:rPr>
                <w:rFonts w:ascii="Consolas" w:hAnsi="Consolas" w:eastAsia="Consolas"/>
                <w:color w:val="1F3A5F"/>
                <w:sz w:val="18"/>
              </w:rPr>
              <w:t>content/pages/uz/biznes-uchun-ai-bot.json</w:t>
            </w:r>
          </w:p>
        </w:tc>
        <w:tc>
          <w:tcPr>
            <w:tcW w:type="dxa" w:w="1994"/>
          </w:tcPr>
          <w:p>
            <w:r/>
            <w:r>
              <w:rPr>
                <w:b w:val="0"/>
                <w:sz w:val="18"/>
              </w:rPr>
              <w:t>месяц 2</w:t>
            </w:r>
          </w:p>
        </w:tc>
      </w:tr>
      <w:tr>
        <w:tc>
          <w:tcPr>
            <w:tcW w:type="dxa" w:w="1994"/>
          </w:tcPr>
          <w:p>
            <w:r/>
            <w:r>
              <w:rPr>
                <w:b w:val="0"/>
                <w:sz w:val="18"/>
              </w:rPr>
              <w:t>T19</w:t>
            </w:r>
          </w:p>
        </w:tc>
        <w:tc>
          <w:tcPr>
            <w:tcW w:type="dxa" w:w="1994"/>
          </w:tcPr>
          <w:p>
            <w:r/>
            <w:r>
              <w:rPr>
                <w:b w:val="0"/>
                <w:sz w:val="18"/>
              </w:rPr>
              <w:t>P2</w:t>
            </w:r>
          </w:p>
        </w:tc>
        <w:tc>
          <w:tcPr>
            <w:tcW w:type="dxa" w:w="1994"/>
          </w:tcPr>
          <w:p>
            <w:r/>
            <w:r>
              <w:rPr>
                <w:b w:val="0"/>
                <w:sz w:val="18"/>
              </w:rPr>
              <w:t xml:space="preserve">Перенести скрипты в </w:t>
            </w:r>
            <w:r>
              <w:rPr>
                <w:rFonts w:ascii="Consolas" w:hAnsi="Consolas" w:eastAsia="Consolas"/>
                <w:color w:val="1F3A5F"/>
                <w:sz w:val="18"/>
              </w:rPr>
              <w:t>scripts/seo/gsc/</w:t>
            </w:r>
            <w:r>
              <w:rPr>
                <w:b w:val="0"/>
                <w:sz w:val="18"/>
              </w:rPr>
              <w:t xml:space="preserve">, добавить npm-команды </w:t>
            </w:r>
            <w:r>
              <w:rPr>
                <w:rFonts w:ascii="Consolas" w:hAnsi="Consolas" w:eastAsia="Consolas"/>
                <w:color w:val="1F3A5F"/>
                <w:sz w:val="18"/>
              </w:rPr>
              <w:t>seo:gsc:pull</w:t>
            </w:r>
            <w:r>
              <w:rPr>
                <w:b w:val="0"/>
                <w:sz w:val="18"/>
              </w:rPr>
              <w:t xml:space="preserve">, </w:t>
            </w:r>
            <w:r>
              <w:rPr>
                <w:rFonts w:ascii="Consolas" w:hAnsi="Consolas" w:eastAsia="Consolas"/>
                <w:color w:val="1F3A5F"/>
                <w:sz w:val="18"/>
              </w:rPr>
              <w:t>seo:gsc:analyze</w:t>
            </w:r>
          </w:p>
        </w:tc>
        <w:tc>
          <w:tcPr>
            <w:tcW w:type="dxa" w:w="1994"/>
          </w:tcPr>
          <w:p>
            <w:r/>
            <w:r>
              <w:rPr>
                <w:b w:val="0"/>
                <w:sz w:val="18"/>
              </w:rPr>
              <w:t>package.json</w:t>
            </w:r>
          </w:p>
        </w:tc>
        <w:tc>
          <w:tcPr>
            <w:tcW w:type="dxa" w:w="1994"/>
          </w:tcPr>
          <w:p>
            <w:r/>
            <w:r>
              <w:rPr>
                <w:b w:val="0"/>
                <w:sz w:val="18"/>
              </w:rPr>
              <w:t>месяц 2</w:t>
            </w:r>
          </w:p>
        </w:tc>
      </w:tr>
      <w:tr>
        <w:tc>
          <w:tcPr>
            <w:tcW w:type="dxa" w:w="1994"/>
          </w:tcPr>
          <w:p>
            <w:r/>
            <w:r>
              <w:rPr>
                <w:b w:val="0"/>
                <w:sz w:val="18"/>
              </w:rPr>
              <w:t>T14</w:t>
            </w:r>
          </w:p>
        </w:tc>
        <w:tc>
          <w:tcPr>
            <w:tcW w:type="dxa" w:w="1994"/>
          </w:tcPr>
          <w:p>
            <w:r/>
            <w:r>
              <w:rPr>
                <w:b w:val="0"/>
                <w:sz w:val="18"/>
              </w:rPr>
              <w:t>P3</w:t>
            </w:r>
          </w:p>
        </w:tc>
        <w:tc>
          <w:tcPr>
            <w:tcW w:type="dxa" w:w="1994"/>
          </w:tcPr>
          <w:p>
            <w:r/>
            <w:r>
              <w:rPr>
                <w:b w:val="0"/>
                <w:sz w:val="18"/>
              </w:rPr>
              <w:t xml:space="preserve">24 title &gt; 65 / 32 description &gt; 165 — только у страниц с показами ≥ 20 (список в </w:t>
            </w:r>
            <w:r>
              <w:rPr>
                <w:rFonts w:ascii="Consolas" w:hAnsi="Consolas" w:eastAsia="Consolas"/>
                <w:color w:val="1F3A5F"/>
                <w:sz w:val="18"/>
              </w:rPr>
              <w:t>csv/pages_all.csv</w:t>
            </w:r>
            <w:r>
              <w:rPr>
                <w:b w:val="0"/>
                <w:sz w:val="18"/>
              </w:rPr>
              <w:t>)</w:t>
            </w:r>
          </w:p>
        </w:tc>
        <w:tc>
          <w:tcPr>
            <w:tcW w:type="dxa" w:w="1994"/>
          </w:tcPr>
          <w:p>
            <w:r/>
            <w:r>
              <w:rPr>
                <w:rFonts w:ascii="Consolas" w:hAnsi="Consolas" w:eastAsia="Consolas"/>
                <w:color w:val="1F3A5F"/>
                <w:sz w:val="18"/>
              </w:rPr>
              <w:t>content/pages/*</w:t>
            </w:r>
          </w:p>
        </w:tc>
        <w:tc>
          <w:tcPr>
            <w:tcW w:type="dxa" w:w="1994"/>
          </w:tcPr>
          <w:p>
            <w:r/>
            <w:r>
              <w:rPr>
                <w:b w:val="0"/>
                <w:sz w:val="18"/>
              </w:rPr>
              <w:t>месяцы 2–3</w:t>
            </w:r>
          </w:p>
        </w:tc>
      </w:tr>
      <w:tr>
        <w:tc>
          <w:tcPr>
            <w:tcW w:type="dxa" w:w="1994"/>
          </w:tcPr>
          <w:p>
            <w:r/>
            <w:r>
              <w:rPr>
                <w:b w:val="0"/>
                <w:sz w:val="18"/>
              </w:rPr>
              <w:t>T15–T18</w:t>
            </w:r>
          </w:p>
        </w:tc>
        <w:tc>
          <w:tcPr>
            <w:tcW w:type="dxa" w:w="1994"/>
          </w:tcPr>
          <w:p>
            <w:r/>
            <w:r>
              <w:rPr>
                <w:b w:val="0"/>
                <w:sz w:val="18"/>
              </w:rPr>
              <w:t>P3</w:t>
            </w:r>
          </w:p>
        </w:tc>
        <w:tc>
          <w:tcPr>
            <w:tcW w:type="dxa" w:w="1994"/>
          </w:tcPr>
          <w:p>
            <w:r/>
            <w:r>
              <w:rPr>
                <w:b w:val="0"/>
                <w:sz w:val="18"/>
              </w:rPr>
              <w:t>SEO-сервис под «seo ташкент»; Instagram Direct лендинг↔статья; блок «Instagram Direct nima?»; description «услуги смм специалиста»</w:t>
            </w:r>
          </w:p>
        </w:tc>
        <w:tc>
          <w:tcPr>
            <w:tcW w:type="dxa" w:w="1994"/>
          </w:tcPr>
          <w:p>
            <w:r/>
            <w:r>
              <w:rPr>
                <w:b w:val="0"/>
                <w:sz w:val="18"/>
              </w:rPr>
              <w:t xml:space="preserve">см. </w:t>
            </w:r>
            <w:r>
              <w:rPr>
                <w:rFonts w:ascii="Consolas" w:hAnsi="Consolas" w:eastAsia="Consolas"/>
                <w:color w:val="1F3A5F"/>
                <w:sz w:val="18"/>
              </w:rPr>
              <w:t>IMPLEMENTATION_BACKLOG.md</w:t>
            </w:r>
          </w:p>
        </w:tc>
        <w:tc>
          <w:tcPr>
            <w:tcW w:type="dxa" w:w="1994"/>
          </w:tcPr>
          <w:p>
            <w:r/>
            <w:r>
              <w:rPr>
                <w:b w:val="0"/>
                <w:sz w:val="18"/>
              </w:rPr>
              <w:t>месяц 3</w:t>
            </w:r>
          </w:p>
        </w:tc>
      </w:tr>
      <w:tr>
        <w:tc>
          <w:tcPr>
            <w:tcW w:type="dxa" w:w="1994"/>
          </w:tcPr>
          <w:p>
            <w:r/>
            <w:r>
              <w:rPr>
                <w:b w:val="0"/>
                <w:sz w:val="18"/>
              </w:rPr>
              <w:t>E4, B1, B2, P1, T20</w:t>
            </w:r>
          </w:p>
        </w:tc>
        <w:tc>
          <w:tcPr>
            <w:tcW w:type="dxa" w:w="1994"/>
          </w:tcPr>
          <w:p>
            <w:r/>
            <w:r>
              <w:rPr>
                <w:b w:val="0"/>
                <w:sz w:val="18"/>
              </w:rPr>
              <w:t>P3</w:t>
            </w:r>
          </w:p>
        </w:tc>
        <w:tc>
          <w:tcPr>
            <w:tcW w:type="dxa" w:w="1994"/>
          </w:tcPr>
          <w:p>
            <w:r/>
            <w:r>
              <w:rPr>
                <w:b w:val="0"/>
                <w:sz w:val="18"/>
              </w:rPr>
              <w:t xml:space="preserve">Ревизия 7 страниц без спроса; кейсы на сервисных страницах; воронка чата в GA4; Lighthouse для 4 лидеров (нужен </w:t>
            </w:r>
            <w:r>
              <w:rPr>
                <w:rFonts w:ascii="Consolas" w:hAnsi="Consolas" w:eastAsia="Consolas"/>
                <w:color w:val="1F3A5F"/>
                <w:sz w:val="18"/>
              </w:rPr>
              <w:t>npx lighthouse</w:t>
            </w:r>
            <w:r>
              <w:rPr>
                <w:b w:val="0"/>
                <w:sz w:val="18"/>
              </w:rPr>
              <w:t xml:space="preserve"> или ключ PSI в </w:t>
            </w:r>
            <w:r>
              <w:rPr>
                <w:rFonts w:ascii="Consolas" w:hAnsi="Consolas" w:eastAsia="Consolas"/>
                <w:color w:val="1F3A5F"/>
                <w:sz w:val="18"/>
              </w:rPr>
              <w:t>~/.config/claude-seo/google-api.json</w:t>
            </w:r>
            <w:r>
              <w:rPr>
                <w:b w:val="0"/>
                <w:sz w:val="18"/>
              </w:rPr>
              <w:t>)</w:t>
            </w:r>
          </w:p>
        </w:tc>
        <w:tc>
          <w:tcPr>
            <w:tcW w:type="dxa" w:w="1994"/>
          </w:tcPr>
          <w:p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994"/>
          </w:tcPr>
          <w:p>
            <w:r/>
            <w:r>
              <w:rPr>
                <w:b w:val="0"/>
                <w:sz w:val="18"/>
              </w:rPr>
              <w:t>месяц 3</w:t>
            </w:r>
          </w:p>
        </w:tc>
      </w:tr>
    </w:tbl>
    <w:p>
      <w:pPr>
        <w:spacing w:after="40"/>
      </w:pPr>
    </w:p>
    <w:p>
      <w:r>
        <w:rPr>
          <w:b w:val="0"/>
        </w:rPr>
        <w:t xml:space="preserve">Полные формулировки, доказательства, критерии приёмки — </w:t>
      </w:r>
      <w:r>
        <w:rPr>
          <w:rFonts w:ascii="Consolas" w:hAnsi="Consolas" w:eastAsia="Consolas"/>
          <w:color w:val="1F3A5F"/>
          <w:sz w:val="19"/>
        </w:rPr>
        <w:t>IMPLEMENTATION_BACKLOG.md</w:t>
      </w:r>
      <w:r>
        <w:rPr>
          <w:b w:val="0"/>
        </w:rPr>
        <w:t xml:space="preserve"> и </w:t>
      </w:r>
      <w:r>
        <w:rPr>
          <w:rFonts w:ascii="Consolas" w:hAnsi="Consolas" w:eastAsia="Consolas"/>
          <w:color w:val="1F3A5F"/>
          <w:sz w:val="19"/>
        </w:rPr>
        <w:t>csv/recommended_actions.csv</w:t>
      </w:r>
      <w:r>
        <w:rPr>
          <w:b w:val="0"/>
        </w:rPr>
        <w:t xml:space="preserve">; фазы и KPI — </w:t>
      </w:r>
      <w:r>
        <w:rPr>
          <w:rFonts w:ascii="Consolas" w:hAnsi="Consolas" w:eastAsia="Consolas"/>
          <w:color w:val="1F3A5F"/>
          <w:sz w:val="19"/>
        </w:rPr>
        <w:t>SEO_ROADMAP_FULL.md</w:t>
      </w:r>
      <w:r>
        <w:rPr>
          <w:b w:val="0"/>
        </w:rPr>
        <w:t>.</w:t>
      </w:r>
    </w:p>
    <w:p>
      <w:pPr>
        <w:pStyle w:val="Heading2"/>
      </w:pPr>
      <w:r>
        <w:rPr>
          <w:b w:val="0"/>
        </w:rPr>
        <w:t>F. Что НЕ делать</w:t>
      </w:r>
    </w:p>
    <w:p>
      <w:r>
        <w:rPr>
          <w:b w:val="0"/>
        </w:rPr>
        <w:t>Городские дубли; RU-темы «seo продвижение», «лид это» (Россия/Украина, позиции 25–80); покупка ссылок; массовые title-правки; FAQ ради rich results (Google их не показывает коммерческим сайтам); изменение canonical/URL лидеров; второй крупный рефакторинг до вердикта по волне 1; одновременный релиз T06 (sitemap) с контентными правками лидеров.</w:t>
      </w:r>
    </w:p>
    <w:p>
      <w:pPr>
        <w:spacing w:after="40"/>
      </w:pPr>
    </w:p>
    <w:p>
      <w:pPr>
        <w:pStyle w:val="Heading1"/>
      </w:pPr>
      <w:r>
        <w:rPr>
          <w:b w:val="0"/>
        </w:rPr>
        <w:t>8. Известные подводные камни (сэкономят время)</w:t>
      </w:r>
    </w:p>
    <w:p>
      <w:pPr>
        <w:pStyle w:val="ListBullet"/>
      </w:pPr>
      <w:r>
        <w:rPr>
          <w:b/>
        </w:rPr>
        <w:t>Bash cwd сбрасывается</w:t>
      </w:r>
      <w:r>
        <w:rPr>
          <w:b w:val="0"/>
        </w:rPr>
        <w:t xml:space="preserve"> после команд в фоне и меняется при </w:t>
      </w:r>
      <w:r>
        <w:rPr>
          <w:rFonts w:ascii="Consolas" w:hAnsi="Consolas" w:eastAsia="Consolas"/>
          <w:color w:val="1F3A5F"/>
          <w:sz w:val="19"/>
        </w:rPr>
        <w:t>cd</w:t>
      </w:r>
      <w:r>
        <w:rPr>
          <w:b w:val="0"/>
        </w:rPr>
        <w:t xml:space="preserve">; в скриптах и командах использовать абсолютные пути </w:t>
      </w:r>
      <w:r>
        <w:rPr>
          <w:rFonts w:ascii="Consolas" w:hAnsi="Consolas" w:eastAsia="Consolas"/>
          <w:color w:val="1F3A5F"/>
          <w:sz w:val="19"/>
        </w:rPr>
        <w:t>F:/Claude/gptbot-gsc-audit-20260917/…</w:t>
      </w:r>
      <w:r>
        <w:rPr>
          <w:b w:val="0"/>
        </w:rPr>
        <w:t>.</w:t>
      </w:r>
    </w:p>
    <w:p>
      <w:pPr>
        <w:pStyle w:val="ListBullet"/>
      </w:pPr>
      <w:r>
        <w:rPr>
          <w:b/>
        </w:rPr>
        <w:t>Кодировка консоли cp1251</w:t>
      </w:r>
      <w:r>
        <w:rPr>
          <w:b w:val="0"/>
        </w:rPr>
        <w:t xml:space="preserve">: перед python-скриптами с узбекским/русским выводом ставить </w:t>
      </w:r>
      <w:r>
        <w:rPr>
          <w:rFonts w:ascii="Consolas" w:hAnsi="Consolas" w:eastAsia="Consolas"/>
          <w:color w:val="1F3A5F"/>
          <w:sz w:val="19"/>
        </w:rPr>
        <w:t>PYTHONIOENCODING=utf-8</w:t>
      </w:r>
      <w:r>
        <w:rPr>
          <w:b w:val="0"/>
        </w:rPr>
        <w:t>.</w:t>
      </w:r>
    </w:p>
    <w:p>
      <w:pPr>
        <w:pStyle w:val="ListBullet"/>
      </w:pPr>
      <w:r>
        <w:rPr>
          <w:b/>
        </w:rPr>
        <w:t>Python 3.9</w:t>
      </w:r>
      <w:r>
        <w:rPr>
          <w:b w:val="0"/>
        </w:rPr>
        <w:t xml:space="preserve">: </w:t>
      </w:r>
      <w:r>
        <w:rPr>
          <w:rFonts w:ascii="Consolas" w:hAnsi="Consolas" w:eastAsia="Consolas"/>
          <w:color w:val="1F3A5F"/>
          <w:sz w:val="19"/>
        </w:rPr>
        <w:t>Path.write_text(newline=…)</w:t>
      </w:r>
      <w:r>
        <w:rPr>
          <w:b w:val="0"/>
        </w:rPr>
        <w:t xml:space="preserve"> не поддерживается — использовать </w:t>
      </w:r>
      <w:r>
        <w:rPr>
          <w:rFonts w:ascii="Consolas" w:hAnsi="Consolas" w:eastAsia="Consolas"/>
          <w:color w:val="1F3A5F"/>
          <w:sz w:val="19"/>
        </w:rPr>
        <w:t>open(..., newline='\n')</w:t>
      </w:r>
      <w:r>
        <w:rPr>
          <w:b w:val="0"/>
        </w:rPr>
        <w:t xml:space="preserve">. pandas 1.x: </w:t>
      </w:r>
      <w:r>
        <w:rPr>
          <w:rFonts w:ascii="Consolas" w:hAnsi="Consolas" w:eastAsia="Consolas"/>
          <w:color w:val="1F3A5F"/>
          <w:sz w:val="19"/>
        </w:rPr>
        <w:t>df.groupby(...).apply</w:t>
      </w:r>
      <w:r>
        <w:rPr>
          <w:b w:val="0"/>
        </w:rPr>
        <w:t xml:space="preserve"> с лямбдами работает, но медленно; FutureWarning от google-auth игнорировать.</w:t>
      </w:r>
    </w:p>
    <w:p>
      <w:pPr>
        <w:pStyle w:val="ListBullet"/>
      </w:pPr>
      <w:r>
        <w:rPr>
          <w:b/>
        </w:rPr>
        <w:t>Content-JSON в репо с CRLF</w:t>
      </w:r>
      <w:r>
        <w:rPr>
          <w:b w:val="0"/>
        </w:rPr>
        <w:t xml:space="preserve">, 2-пробельный отступ, </w:t>
      </w:r>
      <w:r>
        <w:rPr>
          <w:rFonts w:ascii="Consolas" w:hAnsi="Consolas" w:eastAsia="Consolas"/>
          <w:color w:val="1F3A5F"/>
          <w:sz w:val="19"/>
        </w:rPr>
        <w:t>ensure_ascii=False</w:t>
      </w:r>
      <w:r>
        <w:rPr>
          <w:b w:val="0"/>
        </w:rPr>
        <w:t xml:space="preserve">. </w:t>
      </w:r>
      <w:r>
        <w:rPr>
          <w:rFonts w:ascii="Consolas" w:hAnsi="Consolas" w:eastAsia="Consolas"/>
          <w:color w:val="1F3A5F"/>
          <w:sz w:val="19"/>
        </w:rPr>
        <w:t>make_wave1_patches.py</w:t>
      </w:r>
      <w:r>
        <w:rPr>
          <w:b w:val="0"/>
        </w:rPr>
        <w:t xml:space="preserve"> учитывает это (диффы без шума). При правке JSON руками сохранять CRLF.</w:t>
      </w:r>
    </w:p>
    <w:p>
      <w:pPr>
        <w:pStyle w:val="ListBullet"/>
      </w:pPr>
      <w:r>
        <w:rPr>
          <w:b/>
        </w:rPr>
        <w:t>Файлы с CRLF при чтении в bash-циклах</w:t>
      </w:r>
      <w:r>
        <w:rPr>
          <w:b w:val="0"/>
        </w:rPr>
        <w:t xml:space="preserve"> — </w:t>
      </w:r>
      <w:r>
        <w:rPr>
          <w:rFonts w:ascii="Consolas" w:hAnsi="Consolas" w:eastAsia="Consolas"/>
          <w:color w:val="1F3A5F"/>
          <w:sz w:val="19"/>
        </w:rPr>
        <w:t>tr -d '\r'</w:t>
      </w:r>
      <w:r>
        <w:rPr>
          <w:b w:val="0"/>
        </w:rPr>
        <w:t>.</w:t>
      </w:r>
    </w:p>
    <w:p>
      <w:pPr>
        <w:pStyle w:val="ListBullet"/>
      </w:pPr>
      <w:r>
        <w:rPr>
          <w:b/>
        </w:rPr>
        <w:t>`inspect_urls`</w:t>
      </w:r>
      <w:r>
        <w:rPr>
          <w:b w:val="0"/>
        </w:rPr>
        <w:t xml:space="preserve"> — только по 3 URL; 10 → таймаут.</w:t>
      </w:r>
    </w:p>
    <w:p>
      <w:pPr>
        <w:pStyle w:val="ListBullet"/>
      </w:pPr>
      <w:r>
        <w:rPr>
          <w:b/>
        </w:rPr>
        <w:t>`git diff --no-index`</w:t>
      </w:r>
      <w:r>
        <w:rPr>
          <w:b w:val="0"/>
        </w:rPr>
        <w:t xml:space="preserve"> выдаёт абсолютные пути в заголовке — скрипт переписывает их в </w:t>
      </w:r>
      <w:r>
        <w:rPr>
          <w:rFonts w:ascii="Consolas" w:hAnsi="Consolas" w:eastAsia="Consolas"/>
          <w:color w:val="1F3A5F"/>
          <w:sz w:val="19"/>
        </w:rPr>
        <w:t>a/&lt;rel&gt; b/&lt;rel&gt;</w:t>
      </w:r>
      <w:r>
        <w:rPr>
          <w:b w:val="0"/>
        </w:rPr>
        <w:t xml:space="preserve">; иначе </w:t>
      </w:r>
      <w:r>
        <w:rPr>
          <w:rFonts w:ascii="Consolas" w:hAnsi="Consolas" w:eastAsia="Consolas"/>
          <w:color w:val="1F3A5F"/>
          <w:sz w:val="19"/>
        </w:rPr>
        <w:t>git apply</w:t>
      </w:r>
      <w:r>
        <w:rPr>
          <w:b w:val="0"/>
        </w:rPr>
        <w:t xml:space="preserve"> падает с «invalid path».</w:t>
      </w:r>
    </w:p>
    <w:p>
      <w:pPr>
        <w:pStyle w:val="ListBullet"/>
      </w:pPr>
      <w:r>
        <w:rPr>
          <w:b/>
        </w:rPr>
        <w:t>`seo-protection.ts capture`</w:t>
      </w:r>
      <w:r>
        <w:rPr>
          <w:b w:val="0"/>
        </w:rPr>
        <w:t xml:space="preserve"> снимает живой сайт и не перезаписывает файл — для новой ревизии baseline нужен собственный скрипт (раздел 7B).</w:t>
      </w:r>
    </w:p>
    <w:p>
      <w:pPr>
        <w:pStyle w:val="ListBullet"/>
      </w:pPr>
      <w:r>
        <w:rPr>
          <w:b/>
        </w:rPr>
        <w:t>Классификатор запросов</w:t>
      </w:r>
      <w:r>
        <w:rPr>
          <w:b w:val="0"/>
        </w:rPr>
        <w:t xml:space="preserve"> (</w:t>
      </w:r>
      <w:r>
        <w:rPr>
          <w:rFonts w:ascii="Consolas" w:hAnsi="Consolas" w:eastAsia="Consolas"/>
          <w:color w:val="1F3A5F"/>
          <w:sz w:val="19"/>
        </w:rPr>
        <w:t>analysis.py</w:t>
      </w:r>
      <w:r>
        <w:rPr>
          <w:b w:val="0"/>
        </w:rPr>
        <w:t xml:space="preserve">, regex): 18.09 исправлено </w:t>
      </w:r>
      <w:r>
        <w:rPr>
          <w:rFonts w:ascii="Consolas" w:hAnsi="Consolas" w:eastAsia="Consolas"/>
          <w:color w:val="1F3A5F"/>
          <w:sz w:val="19"/>
        </w:rPr>
        <w:t>\bбот\w*</w:t>
      </w:r>
      <w:r>
        <w:rPr>
          <w:b w:val="0"/>
        </w:rPr>
        <w:t xml:space="preserve"> (раньше «работает» попадало в chatbot_dev). «other» — 137 запросов не классифицированы; «gpt bot» (15 показов) отнесён к бренду; фонетика «jaji piti/chachipiti/жажипити» — к узбекскому.</w:t>
      </w:r>
    </w:p>
    <w:p>
      <w:pPr>
        <w:pStyle w:val="ListBullet"/>
      </w:pPr>
      <w:r>
        <w:rPr>
          <w:b/>
        </w:rPr>
        <w:t>Суммы по page vs property</w:t>
      </w:r>
      <w:r>
        <w:rPr>
          <w:b w:val="0"/>
        </w:rPr>
        <w:t xml:space="preserve"> различаются (861 vs 843 кликов за 28 дн.) — известное поведение GSC; для итогов брать измерение </w:t>
      </w:r>
      <w:r>
        <w:rPr>
          <w:rFonts w:ascii="Consolas" w:hAnsi="Consolas" w:eastAsia="Consolas"/>
          <w:color w:val="1F3A5F"/>
          <w:sz w:val="19"/>
        </w:rPr>
        <w:t>date</w:t>
      </w:r>
      <w:r>
        <w:rPr>
          <w:b w:val="0"/>
        </w:rPr>
        <w:t>.</w:t>
      </w:r>
    </w:p>
    <w:p>
      <w:pPr>
        <w:pStyle w:val="ListBullet"/>
      </w:pPr>
      <w:r>
        <w:rPr>
          <w:b/>
        </w:rPr>
        <w:t>Subagent-модели</w:t>
      </w:r>
      <w:r>
        <w:rPr>
          <w:b w:val="0"/>
        </w:rPr>
        <w:t>: Explore-агент с моделью по умолчанию падал (</w:t>
      </w:r>
      <w:r>
        <w:rPr>
          <w:rFonts w:ascii="Consolas" w:hAnsi="Consolas" w:eastAsia="Consolas"/>
          <w:color w:val="1F3A5F"/>
          <w:sz w:val="19"/>
        </w:rPr>
        <w:t>model_not_found</w:t>
      </w:r>
      <w:r>
        <w:rPr>
          <w:b w:val="0"/>
        </w:rPr>
        <w:t xml:space="preserve">); работает </w:t>
      </w:r>
      <w:r>
        <w:rPr>
          <w:rFonts w:ascii="Consolas" w:hAnsi="Consolas" w:eastAsia="Consolas"/>
          <w:color w:val="1F3A5F"/>
          <w:sz w:val="19"/>
        </w:rPr>
        <w:t>model: "sonnet"</w:t>
      </w:r>
      <w:r>
        <w:rPr>
          <w:b w:val="0"/>
        </w:rPr>
        <w:t>.</w:t>
      </w:r>
    </w:p>
    <w:p>
      <w:pPr>
        <w:pStyle w:val="ListBullet"/>
      </w:pPr>
      <w:r>
        <w:rPr>
          <w:b/>
        </w:rPr>
        <w:t>PSI без ключа</w:t>
      </w:r>
      <w:r>
        <w:rPr>
          <w:b w:val="0"/>
        </w:rPr>
        <w:t xml:space="preserve"> — общая квота исчерпана; CrUX недоступен; в отчётах CWV помечены как не измеренные.</w:t>
      </w:r>
    </w:p>
    <w:p>
      <w:pPr>
        <w:pStyle w:val="ListBullet"/>
      </w:pPr>
      <w:r>
        <w:rPr>
          <w:b/>
        </w:rPr>
        <w:t>OpenSEO кредиты = 0</w:t>
      </w:r>
      <w:r>
        <w:rPr>
          <w:b w:val="0"/>
        </w:rPr>
        <w:t xml:space="preserve"> — платные инструменты OpenSEO (SERP, keywords) недоступны; GSC-инструменты кредитов не требуют.</w:t>
      </w:r>
    </w:p>
    <w:p>
      <w:pPr>
        <w:pStyle w:val="ListBullet"/>
      </w:pPr>
      <w:r>
        <w:rPr>
          <w:b/>
        </w:rPr>
        <w:t>`.serena/`</w:t>
      </w:r>
      <w:r>
        <w:rPr>
          <w:b w:val="0"/>
        </w:rPr>
        <w:t xml:space="preserve"> появляется в worktree от MCP-сервера — не коммитить.</w:t>
      </w:r>
    </w:p>
    <w:p>
      <w:pPr>
        <w:spacing w:after="40"/>
      </w:pPr>
    </w:p>
    <w:p>
      <w:pPr>
        <w:pStyle w:val="Heading1"/>
      </w:pPr>
      <w:r>
        <w:rPr>
          <w:b w:val="0"/>
        </w:rPr>
        <w:t>9. Открытые решения владельца (спросить в начале сессии)</w:t>
      </w:r>
    </w:p>
    <w:p>
      <w:pPr>
        <w:pStyle w:val="ListNumber"/>
      </w:pPr>
      <w:r>
        <w:rPr>
          <w:b w:val="0"/>
        </w:rPr>
        <w:t>Одобрить применение волны 1 (T01–T05) и релиз? Кто вычитывает узбекские тексты?</w:t>
      </w:r>
    </w:p>
    <w:p>
      <w:pPr>
        <w:pStyle w:val="ListNumber"/>
      </w:pPr>
      <w:r>
        <w:rPr>
          <w:b w:val="0"/>
        </w:rPr>
        <w:t xml:space="preserve">Sitemap: удалить статические </w:t>
      </w:r>
      <w:r>
        <w:rPr>
          <w:rFonts w:ascii="Consolas" w:hAnsi="Consolas" w:eastAsia="Consolas"/>
          <w:color w:val="1F3A5F"/>
          <w:sz w:val="19"/>
        </w:rPr>
        <w:t>sitemap-new.xml</w:t>
      </w:r>
      <w:r>
        <w:rPr>
          <w:b w:val="0"/>
        </w:rPr>
        <w:t xml:space="preserve"> / </w:t>
      </w:r>
      <w:r>
        <w:rPr>
          <w:rFonts w:ascii="Consolas" w:hAnsi="Consolas" w:eastAsia="Consolas"/>
          <w:color w:val="1F3A5F"/>
          <w:sz w:val="19"/>
        </w:rPr>
        <w:t>sitemap-priority.xml</w:t>
      </w:r>
      <w:r>
        <w:rPr>
          <w:b w:val="0"/>
        </w:rPr>
        <w:t xml:space="preserve"> (и их submissions в GSC) или генерировать с lastmod?</w:t>
      </w:r>
    </w:p>
    <w:p>
      <w:pPr>
        <w:pStyle w:val="ListNumber"/>
      </w:pPr>
      <w:r>
        <w:rPr>
          <w:b w:val="0"/>
        </w:rPr>
        <w:t xml:space="preserve">Кластер главных </w:t>
      </w:r>
      <w:r>
        <w:rPr>
          <w:rFonts w:ascii="Consolas" w:hAnsi="Consolas" w:eastAsia="Consolas"/>
          <w:color w:val="1F3A5F"/>
          <w:sz w:val="19"/>
        </w:rPr>
        <w:t>/</w:t>
      </w:r>
      <w:r>
        <w:rPr>
          <w:b w:val="0"/>
        </w:rPr>
        <w:t xml:space="preserve">, </w:t>
      </w:r>
      <w:r>
        <w:rPr>
          <w:rFonts w:ascii="Consolas" w:hAnsi="Consolas" w:eastAsia="Consolas"/>
          <w:color w:val="1F3A5F"/>
          <w:sz w:val="19"/>
        </w:rPr>
        <w:t>/ru/</w:t>
      </w:r>
      <w:r>
        <w:rPr>
          <w:b w:val="0"/>
        </w:rPr>
        <w:t xml:space="preserve">, </w:t>
      </w:r>
      <w:r>
        <w:rPr>
          <w:rFonts w:ascii="Consolas" w:hAnsi="Consolas" w:eastAsia="Consolas"/>
          <w:color w:val="1F3A5F"/>
          <w:sz w:val="19"/>
        </w:rPr>
        <w:t>/uz/</w:t>
      </w:r>
      <w:r>
        <w:rPr>
          <w:b w:val="0"/>
        </w:rPr>
        <w:t>: какой вариант hreflang/canonical?</w:t>
      </w:r>
    </w:p>
    <w:p>
      <w:pPr>
        <w:pStyle w:val="ListNumber"/>
      </w:pPr>
      <w:r>
        <w:rPr>
          <w:b w:val="0"/>
        </w:rPr>
        <w:t xml:space="preserve">Ручные действия в GSC: Request indexing для </w:t>
      </w:r>
      <w:r>
        <w:rPr>
          <w:rFonts w:ascii="Consolas" w:hAnsi="Consolas" w:eastAsia="Consolas"/>
          <w:color w:val="1F3A5F"/>
          <w:sz w:val="19"/>
        </w:rPr>
        <w:t>/ru/telegram-bot-uzbekistan/</w:t>
      </w:r>
      <w:r>
        <w:rPr>
          <w:b w:val="0"/>
        </w:rPr>
        <w:t xml:space="preserve"> и, после правок, для двух RU-страниц «not indexed».</w:t>
      </w:r>
    </w:p>
    <w:p>
      <w:pPr>
        <w:pStyle w:val="ListNumber"/>
      </w:pPr>
      <w:r>
        <w:rPr>
          <w:b w:val="0"/>
        </w:rPr>
        <w:t xml:space="preserve">Коммитить ли </w:t>
      </w:r>
      <w:r>
        <w:rPr>
          <w:rFonts w:ascii="Consolas" w:hAnsi="Consolas" w:eastAsia="Consolas"/>
          <w:color w:val="1F3A5F"/>
          <w:sz w:val="19"/>
        </w:rPr>
        <w:t>seo-audit/gsc-2026-09-17/raw/</w:t>
      </w:r>
      <w:r>
        <w:rPr>
          <w:b w:val="0"/>
        </w:rPr>
        <w:t xml:space="preserve"> (8 МБ агрегатов GSC) в репозиторий или хранить вне git.</w:t>
      </w:r>
    </w:p>
    <w:p>
      <w:pPr>
        <w:pStyle w:val="ListNumber"/>
      </w:pPr>
      <w:r>
        <w:rPr>
          <w:b w:val="0"/>
        </w:rPr>
        <w:t xml:space="preserve">Нужен ли прямой OAuth к Search Console API (для </w:t>
      </w:r>
      <w:r>
        <w:rPr>
          <w:rFonts w:ascii="Consolas" w:hAnsi="Consolas" w:eastAsia="Consolas"/>
          <w:color w:val="1F3A5F"/>
          <w:sz w:val="19"/>
        </w:rPr>
        <w:t>sites.list</w:t>
      </w:r>
      <w:r>
        <w:rPr>
          <w:b w:val="0"/>
        </w:rPr>
        <w:t>, Sitemaps API) — потребуется client_secret.json и подтверждение в браузере.</w:t>
      </w:r>
    </w:p>
    <w:p>
      <w:pPr>
        <w:pStyle w:val="ListNumber"/>
      </w:pPr>
      <w:r>
        <w:rPr>
          <w:b w:val="0"/>
        </w:rPr>
        <w:t>Факты кейсов (Cake City, Graver) и актуальные цены — для T10/B1.</w:t>
      </w:r>
    </w:p>
    <w:p>
      <w:pPr>
        <w:spacing w:after="40"/>
      </w:pPr>
    </w:p>
    <w:p>
      <w:pPr>
        <w:pStyle w:val="Heading1"/>
      </w:pPr>
      <w:r>
        <w:rPr>
          <w:b w:val="0"/>
        </w:rPr>
        <w:t>10. Карта файлов (быстрая навигация)</w:t>
      </w:r>
    </w:p>
    <w:p>
      <w:pPr>
        <w:spacing w:after="0"/>
        <w:ind w:left="283"/>
        <w:shd w:val="clear" w:color="auto" w:fill="F2F2F2"/>
      </w:pPr>
      <w:r>
        <w:rPr>
          <w:rFonts w:ascii="Consolas" w:hAnsi="Consolas" w:eastAsia="Consolas"/>
          <w:sz w:val="18"/>
        </w:rPr>
        <w:t>F:\Claude\gptbot-gsc-audit-20260917\            worktree, ветка seo/gsc-audit-20260917 (origin/main a16f7988)</w:t>
      </w:r>
    </w:p>
    <w:p>
      <w:pPr>
        <w:spacing w:after="0"/>
        <w:ind w:left="283"/>
        <w:shd w:val="clear" w:color="auto" w:fill="F2F2F2"/>
      </w:pPr>
      <w:r>
        <w:rPr>
          <w:rFonts w:ascii="Consolas" w:hAnsi="Consolas" w:eastAsia="Consolas"/>
          <w:sz w:val="18"/>
        </w:rPr>
        <w:t xml:space="preserve">  docs/seo/gsc-audit-2026-09-17/README.md       индекс отчётов</w:t>
      </w:r>
    </w:p>
    <w:p>
      <w:pPr>
        <w:spacing w:after="0"/>
        <w:ind w:left="283"/>
        <w:shd w:val="clear" w:color="auto" w:fill="F2F2F2"/>
      </w:pPr>
      <w:r>
        <w:rPr>
          <w:rFonts w:ascii="Consolas" w:hAnsi="Consolas" w:eastAsia="Consolas"/>
          <w:sz w:val="18"/>
        </w:rPr>
        <w:t xml:space="preserve">  …/FINAL_REPORT.md, EXECUTIVE_SUMMARY.md       итоги</w:t>
      </w:r>
    </w:p>
    <w:p>
      <w:pPr>
        <w:spacing w:after="0"/>
        <w:ind w:left="283"/>
        <w:shd w:val="clear" w:color="auto" w:fill="F2F2F2"/>
      </w:pPr>
      <w:r>
        <w:rPr>
          <w:rFonts w:ascii="Consolas" w:hAnsi="Consolas" w:eastAsia="Consolas"/>
          <w:sz w:val="18"/>
        </w:rPr>
        <w:t xml:space="preserve">  …/SEO_ROADMAP_FULL.md, ROADMAP_90_DAYS.md     план</w:t>
      </w:r>
    </w:p>
    <w:p>
      <w:pPr>
        <w:spacing w:after="0"/>
        <w:ind w:left="283"/>
        <w:shd w:val="clear" w:color="auto" w:fill="F2F2F2"/>
      </w:pPr>
      <w:r>
        <w:rPr>
          <w:rFonts w:ascii="Consolas" w:hAnsi="Consolas" w:eastAsia="Consolas"/>
          <w:sz w:val="18"/>
        </w:rPr>
        <w:t xml:space="preserve">  …/IMPLEMENTATION_BACKLOG.md                    T01–T20 с файлами и acceptance</w:t>
      </w:r>
    </w:p>
    <w:p>
      <w:pPr>
        <w:spacing w:after="0"/>
        <w:ind w:left="283"/>
        <w:shd w:val="clear" w:color="auto" w:fill="F2F2F2"/>
      </w:pPr>
      <w:r>
        <w:rPr>
          <w:rFonts w:ascii="Consolas" w:hAnsi="Consolas" w:eastAsia="Consolas"/>
          <w:sz w:val="18"/>
        </w:rPr>
        <w:t xml:space="preserve">  …/csv/recommended_actions.csv                  20 задач, 17 полей</w:t>
      </w:r>
    </w:p>
    <w:p>
      <w:pPr>
        <w:spacing w:after="0"/>
        <w:ind w:left="283"/>
        <w:shd w:val="clear" w:color="auto" w:fill="F2F2F2"/>
      </w:pPr>
      <w:r>
        <w:rPr>
          <w:rFonts w:ascii="Consolas" w:hAnsi="Consolas" w:eastAsia="Consolas"/>
          <w:sz w:val="18"/>
        </w:rPr>
        <w:t xml:space="preserve">  …/EMERGING_KEYWORDS.md, csv/queries_emerging.csv</w:t>
      </w:r>
    </w:p>
    <w:p>
      <w:pPr>
        <w:spacing w:after="0"/>
        <w:ind w:left="283"/>
        <w:shd w:val="clear" w:color="auto" w:fill="F2F2F2"/>
      </w:pPr>
      <w:r>
        <w:rPr>
          <w:rFonts w:ascii="Consolas" w:hAnsi="Consolas" w:eastAsia="Consolas"/>
          <w:sz w:val="18"/>
        </w:rPr>
        <w:t xml:space="preserve">  …/patches/*.diff, patches/README.md            волна 1</w:t>
      </w:r>
    </w:p>
    <w:p>
      <w:pPr>
        <w:spacing w:after="0"/>
        <w:ind w:left="283"/>
        <w:shd w:val="clear" w:color="auto" w:fill="F2F2F2"/>
      </w:pPr>
      <w:r>
        <w:rPr>
          <w:rFonts w:ascii="Consolas" w:hAnsi="Consolas" w:eastAsia="Consolas"/>
          <w:sz w:val="18"/>
        </w:rPr>
        <w:t xml:space="preserve">  …/MEASUREMENT_PLAN.md, QUICK_WINS.md           критерии успеха/отката</w:t>
      </w:r>
    </w:p>
    <w:p>
      <w:pPr>
        <w:spacing w:after="0"/>
        <w:ind w:left="283"/>
        <w:shd w:val="clear" w:color="auto" w:fill="F2F2F2"/>
      </w:pPr>
      <w:r>
        <w:rPr>
          <w:rFonts w:ascii="Consolas" w:hAnsi="Consolas" w:eastAsia="Consolas"/>
          <w:sz w:val="18"/>
        </w:rPr>
        <w:t xml:space="preserve">  …/DATA_LIMITATIONS.md                          что недоступно</w:t>
      </w:r>
    </w:p>
    <w:p>
      <w:pPr>
        <w:spacing w:after="0"/>
        <w:ind w:left="283"/>
        <w:shd w:val="clear" w:color="auto" w:fill="F2F2F2"/>
      </w:pPr>
      <w:r>
        <w:rPr>
          <w:rFonts w:ascii="Consolas" w:hAnsi="Consolas" w:eastAsia="Consolas"/>
          <w:sz w:val="18"/>
        </w:rPr>
        <w:t xml:space="preserve">  seo-audit/gsc-2026-09-17/raw/                  сырые выгрузки (не изменять)</w:t>
      </w:r>
    </w:p>
    <w:p>
      <w:pPr>
        <w:spacing w:after="0"/>
        <w:ind w:left="283"/>
        <w:shd w:val="clear" w:color="auto" w:fill="F2F2F2"/>
      </w:pPr>
      <w:r>
        <w:rPr>
          <w:rFonts w:ascii="Consolas" w:hAnsi="Consolas" w:eastAsia="Consolas"/>
          <w:sz w:val="18"/>
        </w:rPr>
        <w:t xml:space="preserve">  seo-audit/gsc-2026-09-17/scripts/              gsc_pull.py, site_crawl.py, analysis.py, emerging.py, charts.py, make_wave1_patches.py, gsc_direct_auth.py</w:t>
      </w:r>
    </w:p>
    <w:p>
      <w:pPr>
        <w:spacing w:after="0"/>
        <w:ind w:left="283"/>
        <w:shd w:val="clear" w:color="auto" w:fill="F2F2F2"/>
      </w:pPr>
      <w:r>
        <w:rPr>
          <w:rFonts w:ascii="Consolas" w:hAnsi="Consolas" w:eastAsia="Consolas"/>
          <w:sz w:val="18"/>
        </w:rPr>
        <w:t xml:space="preserve">  scripts/seo-protection.ts, docs/seo/evidence/2026-09-14/reviewed-protected-pages.json   защита лидеров</w:t>
      </w:r>
    </w:p>
    <w:p>
      <w:pPr>
        <w:spacing w:after="0"/>
        <w:ind w:left="283"/>
        <w:shd w:val="clear" w:color="auto" w:fill="F2F2F2"/>
      </w:pPr>
      <w:r>
        <w:rPr>
          <w:rFonts w:ascii="Consolas" w:hAnsi="Consolas" w:eastAsia="Consolas"/>
          <w:sz w:val="18"/>
        </w:rPr>
        <w:t xml:space="preserve">  content/seo/redirects.json                     редиректы (16 правил)</w:t>
      </w:r>
    </w:p>
    <w:p>
      <w:pPr>
        <w:spacing w:after="0"/>
        <w:ind w:left="283"/>
        <w:shd w:val="clear" w:color="auto" w:fill="F2F2F2"/>
      </w:pPr>
      <w:r>
        <w:rPr>
          <w:rFonts w:ascii="Consolas" w:hAnsi="Consolas" w:eastAsia="Consolas"/>
          <w:sz w:val="18"/>
        </w:rPr>
        <w:t xml:space="preserve">  src/shared/robots-policy.ts, scripts/generate-robots.ts, scripts/generate-sitemap.ts</w:t>
      </w:r>
    </w:p>
    <w:p>
      <w:pPr>
        <w:spacing w:after="0"/>
        <w:ind w:left="283"/>
        <w:shd w:val="clear" w:color="auto" w:fill="F2F2F2"/>
      </w:pPr>
      <w:r>
        <w:rPr>
          <w:rFonts w:ascii="Consolas" w:hAnsi="Consolas" w:eastAsia="Consolas"/>
          <w:sz w:val="18"/>
        </w:rPr>
        <w:t>F:\Claude\GPTBOT_GSC_AUDIT_HANDOFF_2026-09-18.docx   этот документ в Word</w:t>
      </w:r>
    </w:p>
    <w:p>
      <w:pPr>
        <w:spacing w:after="40"/>
      </w:pPr>
    </w:p>
    <w:p>
      <w:r>
        <w:rPr>
          <w:b w:val="0"/>
        </w:rPr>
        <w:t>Первый шаг следующей сессии: раздел 1, пункты 1–5. Затем — раздел 9 (решения владельца) и раздел 7A.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